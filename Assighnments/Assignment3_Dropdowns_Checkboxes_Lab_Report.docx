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996CD" w14:textId="77777777" w:rsidR="001002C0" w:rsidRDefault="008930A6">
      <w:pPr>
        <w:jc w:val="center"/>
      </w:pPr>
      <w:r>
        <w:rPr>
          <w:b/>
          <w:sz w:val="28"/>
        </w:rPr>
        <w:t>INDIVIDUAL MODULE-WISE LAB WORKBOOK</w:t>
      </w:r>
    </w:p>
    <w:p w14:paraId="40EB0B98" w14:textId="77777777" w:rsidR="001002C0" w:rsidRDefault="008930A6">
      <w:pPr>
        <w:jc w:val="center"/>
      </w:pPr>
      <w:r>
        <w:rPr>
          <w:b/>
          <w:sz w:val="24"/>
        </w:rPr>
        <w:t>Wipro Python Automation CoE</w:t>
      </w:r>
    </w:p>
    <w:p w14:paraId="35D391F5" w14:textId="77777777" w:rsidR="001002C0" w:rsidRDefault="001002C0"/>
    <w:p w14:paraId="10933022" w14:textId="77777777" w:rsidR="001002C0" w:rsidRDefault="008930A6">
      <w:pPr>
        <w:pStyle w:val="Heading2"/>
      </w:pPr>
      <w:r>
        <w:t>1. Module Name and Experiment Title</w:t>
      </w:r>
    </w:p>
    <w:p w14:paraId="79AA50CE" w14:textId="77777777" w:rsidR="001002C0" w:rsidRDefault="008930A6">
      <w:r>
        <w:t>Module: Tier 1: Core Fundamentals &amp; Locators. Focus: Mastering element identification, synchronization, and basic browser actions.</w:t>
      </w:r>
    </w:p>
    <w:p w14:paraId="15EAE17B" w14:textId="77777777" w:rsidR="001002C0" w:rsidRDefault="008930A6">
      <w:r>
        <w:t>Experiment: Assignment 3: Dynamic Dropdowns &amp; Checkboxes Automation.</w:t>
      </w:r>
    </w:p>
    <w:p w14:paraId="6ED8DBDC" w14:textId="77777777" w:rsidR="001002C0" w:rsidRDefault="008930A6">
      <w:pPr>
        <w:pStyle w:val="Heading2"/>
      </w:pPr>
      <w:r>
        <w:t>2. Problem Statement</w:t>
      </w:r>
    </w:p>
    <w:p w14:paraId="10777F43" w14:textId="77777777" w:rsidR="001002C0" w:rsidRDefault="008930A6">
      <w:r>
        <w:t>Forms in enterprise and consumer applications (e.g. flight booking, registration, or e-commerce checkouts) feature dynamic interactive controls such as multiple checkboxes and search-as-you-type autocomplete dropdowns. Automating these components requires handling element state inspection (.is_selected()), keyboard inputs, dynamic suggestion rendering, and DOM traversal. The task is to open a registration/practice page containing multiple checkboxes and a search-as-you-type autocomplete dropdown, select spe</w:t>
      </w:r>
      <w:r>
        <w:t>cific checkboxes, verify their state using .is_selected(), type into the autocomplete dropdown, loop through suggested results dynamically to locate and click a matching option, and verify the outcome.</w:t>
      </w:r>
    </w:p>
    <w:p w14:paraId="5359D606" w14:textId="77777777" w:rsidR="001002C0" w:rsidRDefault="008930A6">
      <w:pPr>
        <w:pStyle w:val="Heading2"/>
      </w:pPr>
      <w:r>
        <w:t>3. Objective</w:t>
      </w:r>
    </w:p>
    <w:p w14:paraId="38749639" w14:textId="77777777" w:rsidR="001002C0" w:rsidRDefault="008930A6">
      <w:r>
        <w:t>• Automate multiple checkbox controls and verify boolean state transitions using .is_selected().</w:t>
      </w:r>
    </w:p>
    <w:p w14:paraId="6BB3CDB7" w14:textId="77777777" w:rsidR="001002C0" w:rsidRDefault="008930A6">
      <w:r>
        <w:t>• Assert that unselected checkboxes correctly return False while selected checkboxes return True.</w:t>
      </w:r>
    </w:p>
    <w:p w14:paraId="6BE7CA7B" w14:textId="77777777" w:rsidR="001002C0" w:rsidRDefault="008930A6">
      <w:r>
        <w:t>• Handle search-as-you-type dynamic autocomplete dropdowns with asynchronous suggestion filtering.</w:t>
      </w:r>
    </w:p>
    <w:p w14:paraId="364FCB31" w14:textId="77777777" w:rsidR="001002C0" w:rsidRDefault="008930A6">
      <w:r>
        <w:t>• Iterate dynamically through rendered suggestion elements to locate and select a target item.</w:t>
      </w:r>
    </w:p>
    <w:p w14:paraId="2E32F00B" w14:textId="77777777" w:rsidR="001002C0" w:rsidRDefault="008930A6">
      <w:r>
        <w:t>• Integrate standard HTML &lt;select&gt; dropdown automation using Selenium Select helper class.</w:t>
      </w:r>
    </w:p>
    <w:p w14:paraId="732F9648" w14:textId="77777777" w:rsidR="001002C0" w:rsidRDefault="008930A6">
      <w:r>
        <w:t>• Save high-resolution verification screenshots for each functional phase into screenshot_a3/.</w:t>
      </w:r>
    </w:p>
    <w:p w14:paraId="03A54285" w14:textId="77777777" w:rsidR="001002C0" w:rsidRDefault="008930A6">
      <w:pPr>
        <w:pStyle w:val="Heading2"/>
      </w:pPr>
      <w:r>
        <w:t>4. Tools, Software, and Concepts Used</w:t>
      </w:r>
    </w:p>
    <w:tbl>
      <w:tblPr>
        <w:tblStyle w:val="TableGrid"/>
        <w:tblW w:w="0" w:type="auto"/>
        <w:tblLook w:val="04A0" w:firstRow="1" w:lastRow="0" w:firstColumn="1" w:lastColumn="0" w:noHBand="0" w:noVBand="1"/>
      </w:tblPr>
      <w:tblGrid>
        <w:gridCol w:w="4968"/>
        <w:gridCol w:w="4968"/>
      </w:tblGrid>
      <w:tr w:rsidR="001002C0" w14:paraId="69C97F78" w14:textId="77777777">
        <w:tc>
          <w:tcPr>
            <w:tcW w:w="4968" w:type="dxa"/>
          </w:tcPr>
          <w:p w14:paraId="75F58D41" w14:textId="77777777" w:rsidR="001002C0" w:rsidRDefault="008930A6">
            <w:r>
              <w:rPr>
                <w:b/>
              </w:rPr>
              <w:t>Item</w:t>
            </w:r>
          </w:p>
        </w:tc>
        <w:tc>
          <w:tcPr>
            <w:tcW w:w="4968" w:type="dxa"/>
          </w:tcPr>
          <w:p w14:paraId="6838E581" w14:textId="77777777" w:rsidR="001002C0" w:rsidRDefault="008930A6">
            <w:r>
              <w:rPr>
                <w:b/>
              </w:rPr>
              <w:t>Detail</w:t>
            </w:r>
          </w:p>
        </w:tc>
      </w:tr>
      <w:tr w:rsidR="001002C0" w14:paraId="01A1902B" w14:textId="77777777">
        <w:tc>
          <w:tcPr>
            <w:tcW w:w="4968" w:type="dxa"/>
          </w:tcPr>
          <w:p w14:paraId="722C173A" w14:textId="77777777" w:rsidR="001002C0" w:rsidRDefault="008930A6">
            <w:r>
              <w:t>Language</w:t>
            </w:r>
          </w:p>
        </w:tc>
        <w:tc>
          <w:tcPr>
            <w:tcW w:w="4968" w:type="dxa"/>
          </w:tcPr>
          <w:p w14:paraId="2083F6D8" w14:textId="77777777" w:rsidR="001002C0" w:rsidRDefault="008930A6">
            <w:r>
              <w:t>Python 3.12+</w:t>
            </w:r>
          </w:p>
        </w:tc>
      </w:tr>
      <w:tr w:rsidR="001002C0" w14:paraId="246E3E05" w14:textId="77777777">
        <w:tc>
          <w:tcPr>
            <w:tcW w:w="4968" w:type="dxa"/>
          </w:tcPr>
          <w:p w14:paraId="2E2470FA" w14:textId="77777777" w:rsidR="001002C0" w:rsidRDefault="008930A6">
            <w:r>
              <w:t>Library</w:t>
            </w:r>
          </w:p>
        </w:tc>
        <w:tc>
          <w:tcPr>
            <w:tcW w:w="4968" w:type="dxa"/>
          </w:tcPr>
          <w:p w14:paraId="470EF8DE" w14:textId="77777777" w:rsidR="001002C0" w:rsidRDefault="008930A6">
            <w:r>
              <w:t>Selenium WebDriver 4 (common.by, support.ui.WebDriverWait, Select, EC)</w:t>
            </w:r>
          </w:p>
        </w:tc>
      </w:tr>
      <w:tr w:rsidR="001002C0" w14:paraId="403F3B79" w14:textId="77777777">
        <w:tc>
          <w:tcPr>
            <w:tcW w:w="4968" w:type="dxa"/>
          </w:tcPr>
          <w:p w14:paraId="344E0E0C" w14:textId="77777777" w:rsidR="001002C0" w:rsidRDefault="008930A6">
            <w:r>
              <w:t>Browser / Driver</w:t>
            </w:r>
          </w:p>
        </w:tc>
        <w:tc>
          <w:tcPr>
            <w:tcW w:w="4968" w:type="dxa"/>
          </w:tcPr>
          <w:p w14:paraId="317DC019" w14:textId="77777777" w:rsidR="001002C0" w:rsidRDefault="008930A6">
            <w:r>
              <w:t>Google Chrome with Selenium Manager automatic driver resolution</w:t>
            </w:r>
          </w:p>
        </w:tc>
      </w:tr>
      <w:tr w:rsidR="001002C0" w14:paraId="5F3F3885" w14:textId="77777777">
        <w:tc>
          <w:tcPr>
            <w:tcW w:w="4968" w:type="dxa"/>
          </w:tcPr>
          <w:p w14:paraId="54D97A3B" w14:textId="77777777" w:rsidR="001002C0" w:rsidRDefault="008930A6">
            <w:r>
              <w:t>Execution OS</w:t>
            </w:r>
          </w:p>
        </w:tc>
        <w:tc>
          <w:tcPr>
            <w:tcW w:w="4968" w:type="dxa"/>
          </w:tcPr>
          <w:p w14:paraId="36330B24" w14:textId="77777777" w:rsidR="001002C0" w:rsidRDefault="008930A6">
            <w:r>
              <w:t>Linux / Ubuntu x86_64</w:t>
            </w:r>
          </w:p>
        </w:tc>
      </w:tr>
      <w:tr w:rsidR="001002C0" w14:paraId="3A037A97" w14:textId="77777777">
        <w:tc>
          <w:tcPr>
            <w:tcW w:w="4968" w:type="dxa"/>
          </w:tcPr>
          <w:p w14:paraId="17683B5B" w14:textId="77777777" w:rsidR="001002C0" w:rsidRDefault="008930A6">
            <w:r>
              <w:t>Application Under Test</w:t>
            </w:r>
          </w:p>
        </w:tc>
        <w:tc>
          <w:tcPr>
            <w:tcW w:w="4968" w:type="dxa"/>
          </w:tcPr>
          <w:p w14:paraId="14B9E143" w14:textId="77777777" w:rsidR="001002C0" w:rsidRDefault="008930A6">
            <w:r>
              <w:t>Test Automation Practice portal (https://testautomationpractice.blogspot.com/)</w:t>
            </w:r>
          </w:p>
        </w:tc>
      </w:tr>
      <w:tr w:rsidR="001002C0" w14:paraId="2C8FF913" w14:textId="77777777">
        <w:tc>
          <w:tcPr>
            <w:tcW w:w="4968" w:type="dxa"/>
          </w:tcPr>
          <w:p w14:paraId="3282D5FD" w14:textId="77777777" w:rsidR="001002C0" w:rsidRDefault="008930A6">
            <w:r>
              <w:t>Controls Handled</w:t>
            </w:r>
          </w:p>
        </w:tc>
        <w:tc>
          <w:tcPr>
            <w:tcW w:w="4968" w:type="dxa"/>
          </w:tcPr>
          <w:p w14:paraId="60580A4C" w14:textId="77777777" w:rsidR="001002C0" w:rsidRDefault="008930A6">
            <w:r>
              <w:t>Checkboxes (Days), Autocomplete Input (#comboBox + #dropdown), Standard Select (#country)</w:t>
            </w:r>
          </w:p>
        </w:tc>
      </w:tr>
      <w:tr w:rsidR="001002C0" w14:paraId="134A9632" w14:textId="77777777">
        <w:tc>
          <w:tcPr>
            <w:tcW w:w="4968" w:type="dxa"/>
          </w:tcPr>
          <w:p w14:paraId="2A532439" w14:textId="77777777" w:rsidR="001002C0" w:rsidRDefault="008930A6">
            <w:r>
              <w:t>Core Concepts</w:t>
            </w:r>
          </w:p>
        </w:tc>
        <w:tc>
          <w:tcPr>
            <w:tcW w:w="4968" w:type="dxa"/>
          </w:tcPr>
          <w:p w14:paraId="52A15BC6" w14:textId="77777777" w:rsidR="001002C0" w:rsidRDefault="008930A6">
            <w:r>
              <w:t xml:space="preserve">Element state querying (.is_selected()), DOM </w:t>
            </w:r>
            <w:r>
              <w:lastRenderedPageBreak/>
              <w:t>scrolling, dynamic suggestion loops, Select class, explicit wait</w:t>
            </w:r>
          </w:p>
        </w:tc>
      </w:tr>
    </w:tbl>
    <w:p w14:paraId="2F70B8C8" w14:textId="77777777" w:rsidR="001002C0" w:rsidRDefault="001002C0"/>
    <w:p w14:paraId="126DA87A" w14:textId="77777777" w:rsidR="001002C0" w:rsidRDefault="008930A6">
      <w:r>
        <w:t>Concept Summary: Checkboxes represent toggleable states where .is_selected() allows programmatic verification of selection status. Autocomplete dropdowns dynamically render filtered list items in response to keystrokes. Selenium handles them by sending search keys, waiting for the suggestions container to become visible, iterating through the list elements, matching the target text string, and dispatching a click.</w:t>
      </w:r>
    </w:p>
    <w:p w14:paraId="13E4FF4E" w14:textId="77777777" w:rsidR="001002C0" w:rsidRDefault="008930A6">
      <w:pPr>
        <w:pStyle w:val="Heading2"/>
      </w:pPr>
      <w:r>
        <w:t>5. Source Code or Implementation Steps</w:t>
      </w:r>
    </w:p>
    <w:p w14:paraId="5323028A" w14:textId="77777777" w:rsidR="001002C0" w:rsidRDefault="008930A6">
      <w:r>
        <w:t>Implementation Steps:</w:t>
      </w:r>
    </w:p>
    <w:p w14:paraId="0125529C" w14:textId="77777777" w:rsidR="001002C0" w:rsidRDefault="008930A6">
      <w:r>
        <w:t>Step 1: Navigate to the automation practice page and synchronize on page title.</w:t>
      </w:r>
    </w:p>
    <w:p w14:paraId="0FDEE26C" w14:textId="77777777" w:rsidR="001002C0" w:rsidRDefault="008930A6">
      <w:r>
        <w:t>Step 2: Locate the week day checkboxes (Monday, Wednesday, Friday), scroll them into view, click them, and assert that .is_selected() returns True.</w:t>
      </w:r>
    </w:p>
    <w:p w14:paraId="74A1021A" w14:textId="77777777" w:rsidR="001002C0" w:rsidRDefault="008930A6">
      <w:r>
        <w:t>Step 3: Check remaining unselected checkboxes (Sunday, Tuesday, Thursday, Saturday) and assert that .is_selected() returns False.</w:t>
      </w:r>
    </w:p>
    <w:p w14:paraId="5FDAA5FA" w14:textId="77777777" w:rsidR="001002C0" w:rsidRDefault="008930A6">
      <w:r>
        <w:t>Step 4: Locate the autocomplete combobox input (#comboBox) and send search query "Item".</w:t>
      </w:r>
    </w:p>
    <w:p w14:paraId="621E5A16" w14:textId="77777777" w:rsidR="001002C0" w:rsidRDefault="008930A6">
      <w:r>
        <w:t>Step 5: Wait for the dynamic suggestions popup (#dropdown) to populate.</w:t>
      </w:r>
    </w:p>
    <w:p w14:paraId="4172D7E8" w14:textId="77777777" w:rsidR="001002C0" w:rsidRDefault="008930A6">
      <w:r>
        <w:t>Step 6: Traverse through the suggestion list elements in a loop, locate "Item 15", and click it.</w:t>
      </w:r>
    </w:p>
    <w:p w14:paraId="6DD1B7EB" w14:textId="77777777" w:rsidR="001002C0" w:rsidRDefault="008930A6">
      <w:r>
        <w:t>Step 7: Assert that the input field value updates to "Item 15".</w:t>
      </w:r>
    </w:p>
    <w:p w14:paraId="2189AE01" w14:textId="77777777" w:rsidR="001002C0" w:rsidRDefault="008930A6">
      <w:r>
        <w:t>Step 8: Automate standard country select dropdown using Select class and verify selection.</w:t>
      </w:r>
    </w:p>
    <w:p w14:paraId="39E52B1D" w14:textId="77777777" w:rsidR="001002C0" w:rsidRDefault="008930A6">
      <w:r>
        <w:t>Source Code (assignment3_dropdowns_checkboxes.py):</w:t>
      </w:r>
    </w:p>
    <w:p w14:paraId="27B3CDB4" w14:textId="77777777" w:rsidR="001002C0" w:rsidRDefault="008930A6">
      <w:pPr>
        <w:ind w:left="288"/>
      </w:pPr>
      <w:r>
        <w:rPr>
          <w:rFonts w:ascii="Courier New" w:hAnsi="Courier New"/>
          <w:sz w:val="17"/>
        </w:rPr>
        <w:t>"""</w:t>
      </w:r>
      <w:r>
        <w:rPr>
          <w:rFonts w:ascii="Courier New" w:hAnsi="Courier New"/>
          <w:sz w:val="17"/>
        </w:rPr>
        <w:br/>
        <w:t>Assignment 3: Dynamic Dropdowns &amp; Checkboxes</w:t>
      </w:r>
      <w:r>
        <w:rPr>
          <w:rFonts w:ascii="Courier New" w:hAnsi="Courier New"/>
          <w:sz w:val="17"/>
        </w:rPr>
        <w:br/>
        <w:t>Site       : https://testautomationpractice.blogspot.com/ (Automation Practice Page)</w:t>
      </w:r>
      <w:r>
        <w:rPr>
          <w:rFonts w:ascii="Courier New" w:hAnsi="Courier New"/>
          <w:sz w:val="17"/>
        </w:rPr>
        <w:br/>
      </w:r>
      <w:r>
        <w:rPr>
          <w:rFonts w:ascii="Courier New" w:hAnsi="Courier New"/>
          <w:sz w:val="17"/>
        </w:rPr>
        <w:t>Focus      : Mastering element identification, synchronization, and basic browser actions.</w:t>
      </w:r>
      <w:r>
        <w:rPr>
          <w:rFonts w:ascii="Courier New" w:hAnsi="Courier New"/>
          <w:sz w:val="17"/>
        </w:rPr>
        <w:br/>
        <w:t>Task       : Open a registration/practice form containing:</w:t>
      </w:r>
      <w:r>
        <w:rPr>
          <w:rFonts w:ascii="Courier New" w:hAnsi="Courier New"/>
          <w:sz w:val="17"/>
        </w:rPr>
        <w:br/>
        <w:t xml:space="preserve">             1. Multiple checkboxes (Days of the week).</w:t>
      </w:r>
      <w:r>
        <w:rPr>
          <w:rFonts w:ascii="Courier New" w:hAnsi="Courier New"/>
          <w:sz w:val="17"/>
        </w:rPr>
        <w:br/>
        <w:t xml:space="preserve">             2. Search-as-you-type autocomplete dynamic dropdown (comboBox + dropdown suggestions).</w:t>
      </w:r>
      <w:r>
        <w:rPr>
          <w:rFonts w:ascii="Courier New" w:hAnsi="Courier New"/>
          <w:sz w:val="17"/>
        </w:rPr>
        <w:br/>
        <w:t xml:space="preserve">             3. Standard select dropdown (Country selection).</w:t>
      </w:r>
      <w:r>
        <w:rPr>
          <w:rFonts w:ascii="Courier New" w:hAnsi="Courier New"/>
          <w:sz w:val="17"/>
        </w:rPr>
        <w:br/>
        <w:t>Task Steps :</w:t>
      </w:r>
      <w:r>
        <w:rPr>
          <w:rFonts w:ascii="Courier New" w:hAnsi="Courier New"/>
          <w:sz w:val="17"/>
        </w:rPr>
        <w:br/>
        <w:t xml:space="preserve">             - Select specific checkboxes (e.g., Monday, Wednesday, Friday).</w:t>
      </w:r>
      <w:r>
        <w:rPr>
          <w:rFonts w:ascii="Courier New" w:hAnsi="Courier New"/>
          <w:sz w:val="17"/>
        </w:rPr>
        <w:br/>
      </w:r>
      <w:r>
        <w:rPr>
          <w:rFonts w:ascii="Courier New" w:hAnsi="Courier New"/>
          <w:sz w:val="17"/>
        </w:rPr>
        <w:t xml:space="preserve">             - Verify their state using .is_selected() (assert selected == True and unselected == False).</w:t>
      </w:r>
      <w:r>
        <w:rPr>
          <w:rFonts w:ascii="Courier New" w:hAnsi="Courier New"/>
          <w:sz w:val="17"/>
        </w:rPr>
        <w:br/>
        <w:t xml:space="preserve">             - Type query into the autocomplete dropdown.</w:t>
      </w:r>
      <w:r>
        <w:rPr>
          <w:rFonts w:ascii="Courier New" w:hAnsi="Courier New"/>
          <w:sz w:val="17"/>
        </w:rPr>
        <w:br/>
        <w:t xml:space="preserve">             - Loop through the suggested results dynamically to locate and select the matching option.</w:t>
      </w:r>
      <w:r>
        <w:rPr>
          <w:rFonts w:ascii="Courier New" w:hAnsi="Courier New"/>
          <w:sz w:val="17"/>
        </w:rPr>
        <w:br/>
        <w:t xml:space="preserve">             - Verify the selected value in the combobox input.</w:t>
      </w:r>
      <w:r>
        <w:rPr>
          <w:rFonts w:ascii="Courier New" w:hAnsi="Courier New"/>
          <w:sz w:val="17"/>
        </w:rPr>
        <w:br/>
        <w:t>Run        : python assignment3_dropdowns_checkboxes.py</w:t>
      </w:r>
      <w:r>
        <w:rPr>
          <w:rFonts w:ascii="Courier New" w:hAnsi="Courier New"/>
          <w:sz w:val="17"/>
        </w:rPr>
        <w:br/>
        <w:t>"""</w:t>
      </w:r>
      <w:r>
        <w:rPr>
          <w:rFonts w:ascii="Courier New" w:hAnsi="Courier New"/>
          <w:sz w:val="17"/>
        </w:rPr>
        <w:br/>
      </w:r>
      <w:r>
        <w:rPr>
          <w:rFonts w:ascii="Courier New" w:hAnsi="Courier New"/>
          <w:sz w:val="17"/>
        </w:rPr>
        <w:br/>
        <w:t>from pathlib import Path</w:t>
      </w:r>
      <w:r>
        <w:rPr>
          <w:rFonts w:ascii="Courier New" w:hAnsi="Courier New"/>
          <w:sz w:val="17"/>
        </w:rPr>
        <w:br/>
        <w:t>from selenium import webdriver</w:t>
      </w:r>
      <w:r>
        <w:rPr>
          <w:rFonts w:ascii="Courier New" w:hAnsi="Courier New"/>
          <w:sz w:val="17"/>
        </w:rPr>
        <w:br/>
      </w:r>
      <w:r>
        <w:rPr>
          <w:rFonts w:ascii="Courier New" w:hAnsi="Courier New"/>
          <w:sz w:val="17"/>
        </w:rPr>
        <w:lastRenderedPageBreak/>
        <w:t>from selenium.webdriver.common.by import By</w:t>
      </w:r>
      <w:r>
        <w:rPr>
          <w:rFonts w:ascii="Courier New" w:hAnsi="Courier New"/>
          <w:sz w:val="17"/>
        </w:rPr>
        <w:br/>
      </w:r>
      <w:r>
        <w:rPr>
          <w:rFonts w:ascii="Courier New" w:hAnsi="Courier New"/>
          <w:sz w:val="17"/>
        </w:rPr>
        <w:t>from selenium.webdriver.support.ui import WebDriverWait, Select</w:t>
      </w:r>
      <w:r>
        <w:rPr>
          <w:rFonts w:ascii="Courier New" w:hAnsi="Courier New"/>
          <w:sz w:val="17"/>
        </w:rPr>
        <w:br/>
        <w:t>from selenium.webdriver.support import expected_conditions as EC</w:t>
      </w:r>
      <w:r>
        <w:rPr>
          <w:rFonts w:ascii="Courier New" w:hAnsi="Courier New"/>
          <w:sz w:val="17"/>
        </w:rPr>
        <w:br/>
      </w:r>
      <w:r>
        <w:rPr>
          <w:rFonts w:ascii="Courier New" w:hAnsi="Courier New"/>
          <w:sz w:val="17"/>
        </w:rPr>
        <w:br/>
        <w:t>BASE_URL = "https://testautomationpractice.blogspot.com/"</w:t>
      </w:r>
      <w:r>
        <w:rPr>
          <w:rFonts w:ascii="Courier New" w:hAnsi="Courier New"/>
          <w:sz w:val="17"/>
        </w:rPr>
        <w:br/>
        <w:t>TIMEOUT = 15</w:t>
      </w:r>
      <w:r>
        <w:rPr>
          <w:rFonts w:ascii="Courier New" w:hAnsi="Courier New"/>
          <w:sz w:val="17"/>
        </w:rPr>
        <w:br/>
        <w:t>SCREENSHOT_DIR = Path(__file__).resolve().parent / "screenshot_a3"</w:t>
      </w:r>
      <w:r>
        <w:rPr>
          <w:rFonts w:ascii="Courier New" w:hAnsi="Courier New"/>
          <w:sz w:val="17"/>
        </w:rPr>
        <w:br/>
        <w:t>SCREENSHOT_DIR.mkdir(parents=True, exist_ok=True)</w:t>
      </w:r>
      <w:r>
        <w:rPr>
          <w:rFonts w:ascii="Courier New" w:hAnsi="Courier New"/>
          <w:sz w:val="17"/>
        </w:rPr>
        <w:br/>
      </w:r>
      <w:r>
        <w:rPr>
          <w:rFonts w:ascii="Courier New" w:hAnsi="Courier New"/>
          <w:sz w:val="17"/>
        </w:rPr>
        <w:br/>
        <w:t>DAYS_TO_SELECT = ["monday", "wednesday", "friday"]</w:t>
      </w:r>
      <w:r>
        <w:rPr>
          <w:rFonts w:ascii="Courier New" w:hAnsi="Courier New"/>
          <w:sz w:val="17"/>
        </w:rPr>
        <w:br/>
        <w:t>DAYS_TO_LEAVE_UNSELECTED = ["sunday", "tuesday", "thursday", "saturday"]</w:t>
      </w:r>
      <w:r>
        <w:rPr>
          <w:rFonts w:ascii="Courier New" w:hAnsi="Courier New"/>
          <w:sz w:val="17"/>
        </w:rPr>
        <w:br/>
        <w:t>SEARCH_ITEM = "Item 15"</w:t>
      </w:r>
      <w:r>
        <w:rPr>
          <w:rFonts w:ascii="Courier New" w:hAnsi="Courier New"/>
          <w:sz w:val="17"/>
        </w:rPr>
        <w:br/>
        <w:t>SELECTED_COUNTRY = "canada"</w:t>
      </w:r>
      <w:r>
        <w:rPr>
          <w:rFonts w:ascii="Courier New" w:hAnsi="Courier New"/>
          <w:sz w:val="17"/>
        </w:rPr>
        <w:br/>
      </w:r>
      <w:r>
        <w:rPr>
          <w:rFonts w:ascii="Courier New" w:hAnsi="Courier New"/>
          <w:sz w:val="17"/>
        </w:rPr>
        <w:br/>
      </w:r>
      <w:r>
        <w:rPr>
          <w:rFonts w:ascii="Courier New" w:hAnsi="Courier New"/>
          <w:sz w:val="17"/>
        </w:rPr>
        <w:br/>
      </w:r>
      <w:r>
        <w:rPr>
          <w:rFonts w:ascii="Courier New" w:hAnsi="Courier New"/>
          <w:sz w:val="17"/>
        </w:rPr>
        <w:t>def shot(driver, name: str) -&gt; Path:</w:t>
      </w:r>
      <w:r>
        <w:rPr>
          <w:rFonts w:ascii="Courier New" w:hAnsi="Courier New"/>
          <w:sz w:val="17"/>
        </w:rPr>
        <w:br/>
        <w:t xml:space="preserve">    path = SCREENSHOT_DIR / f"{name}.png"</w:t>
      </w:r>
      <w:r>
        <w:rPr>
          <w:rFonts w:ascii="Courier New" w:hAnsi="Courier New"/>
          <w:sz w:val="17"/>
        </w:rPr>
        <w:br/>
        <w:t xml:space="preserve">    driver.save_screenshot(str(path))</w:t>
      </w:r>
      <w:r>
        <w:rPr>
          <w:rFonts w:ascii="Courier New" w:hAnsi="Courier New"/>
          <w:sz w:val="17"/>
        </w:rPr>
        <w:br/>
        <w:t xml:space="preserve">    print(f"[SHOT] saved -&gt; {path}")</w:t>
      </w:r>
      <w:r>
        <w:rPr>
          <w:rFonts w:ascii="Courier New" w:hAnsi="Courier New"/>
          <w:sz w:val="17"/>
        </w:rPr>
        <w:br/>
        <w:t xml:space="preserve">    return path</w:t>
      </w:r>
      <w:r>
        <w:rPr>
          <w:rFonts w:ascii="Courier New" w:hAnsi="Courier New"/>
          <w:sz w:val="17"/>
        </w:rPr>
        <w:br/>
      </w:r>
      <w:r>
        <w:rPr>
          <w:rFonts w:ascii="Courier New" w:hAnsi="Courier New"/>
          <w:sz w:val="17"/>
        </w:rPr>
        <w:br/>
      </w:r>
      <w:r>
        <w:rPr>
          <w:rFonts w:ascii="Courier New" w:hAnsi="Courier New"/>
          <w:sz w:val="17"/>
        </w:rPr>
        <w:br/>
        <w:t>def scroll_to_element(driver, element):</w:t>
      </w:r>
      <w:r>
        <w:rPr>
          <w:rFonts w:ascii="Courier New" w:hAnsi="Courier New"/>
          <w:sz w:val="17"/>
        </w:rPr>
        <w:br/>
        <w:t xml:space="preserve">    driver.execute_script("arguments[0].scrollIntoView({block: 'center', behavior: 'instant'});", element)</w:t>
      </w:r>
      <w:r>
        <w:rPr>
          <w:rFonts w:ascii="Courier New" w:hAnsi="Courier New"/>
          <w:sz w:val="17"/>
        </w:rPr>
        <w:br/>
      </w:r>
      <w:r>
        <w:rPr>
          <w:rFonts w:ascii="Courier New" w:hAnsi="Courier New"/>
          <w:sz w:val="17"/>
        </w:rPr>
        <w:br/>
      </w:r>
      <w:r>
        <w:rPr>
          <w:rFonts w:ascii="Courier New" w:hAnsi="Courier New"/>
          <w:sz w:val="17"/>
        </w:rPr>
        <w:br/>
        <w:t>def test_checkboxes(driver, wait):</w:t>
      </w:r>
      <w:r>
        <w:rPr>
          <w:rFonts w:ascii="Courier New" w:hAnsi="Courier New"/>
          <w:sz w:val="17"/>
        </w:rPr>
        <w:br/>
        <w:t xml:space="preserve">    print("\n--- Part 1: Multiple Checkboxes Selection &amp; Verification ---")</w:t>
      </w:r>
      <w:r>
        <w:rPr>
          <w:rFonts w:ascii="Courier New" w:hAnsi="Courier New"/>
          <w:sz w:val="17"/>
        </w:rPr>
        <w:br/>
        <w:t xml:space="preserve">    wait.until(EC.presence_of_element_located((By.ID, "monday")))</w:t>
      </w:r>
      <w:r>
        <w:rPr>
          <w:rFonts w:ascii="Courier New" w:hAnsi="Courier New"/>
          <w:sz w:val="17"/>
        </w:rPr>
        <w:br/>
      </w:r>
      <w:r>
        <w:rPr>
          <w:rFonts w:ascii="Courier New" w:hAnsi="Courier New"/>
          <w:sz w:val="17"/>
        </w:rPr>
        <w:br/>
      </w:r>
      <w:r>
        <w:rPr>
          <w:rFonts w:ascii="Courier New" w:hAnsi="Courier New"/>
          <w:sz w:val="17"/>
        </w:rPr>
        <w:t xml:space="preserve">    # Step 1: Select target checkboxes and verify state</w:t>
      </w:r>
      <w:r>
        <w:rPr>
          <w:rFonts w:ascii="Courier New" w:hAnsi="Courier New"/>
          <w:sz w:val="17"/>
        </w:rPr>
        <w:br/>
        <w:t xml:space="preserve">    for day in DAYS_TO_SELECT:</w:t>
      </w:r>
      <w:r>
        <w:rPr>
          <w:rFonts w:ascii="Courier New" w:hAnsi="Courier New"/>
          <w:sz w:val="17"/>
        </w:rPr>
        <w:br/>
        <w:t xml:space="preserve">        checkbox = wait.until(EC.presence_of_element_located((By.ID, day)))</w:t>
      </w:r>
      <w:r>
        <w:rPr>
          <w:rFonts w:ascii="Courier New" w:hAnsi="Courier New"/>
          <w:sz w:val="17"/>
        </w:rPr>
        <w:br/>
        <w:t xml:space="preserve">        scroll_to_element(driver, checkbox)</w:t>
      </w:r>
      <w:r>
        <w:rPr>
          <w:rFonts w:ascii="Courier New" w:hAnsi="Courier New"/>
          <w:sz w:val="17"/>
        </w:rPr>
        <w:br/>
      </w:r>
      <w:r>
        <w:rPr>
          <w:rFonts w:ascii="Courier New" w:hAnsi="Courier New"/>
          <w:sz w:val="17"/>
        </w:rPr>
        <w:br/>
        <w:t xml:space="preserve">        if not checkbox.is_selected():</w:t>
      </w:r>
      <w:r>
        <w:rPr>
          <w:rFonts w:ascii="Courier New" w:hAnsi="Courier New"/>
          <w:sz w:val="17"/>
        </w:rPr>
        <w:br/>
        <w:t xml:space="preserve">            wait.until(EC.element_to_be_clickable((By.ID, day))).click()</w:t>
      </w:r>
      <w:r>
        <w:rPr>
          <w:rFonts w:ascii="Courier New" w:hAnsi="Courier New"/>
          <w:sz w:val="17"/>
        </w:rPr>
        <w:br/>
      </w:r>
      <w:r>
        <w:rPr>
          <w:rFonts w:ascii="Courier New" w:hAnsi="Courier New"/>
          <w:sz w:val="17"/>
        </w:rPr>
        <w:br/>
        <w:t xml:space="preserve">        assert checkbox.is_selected() is True, f"Expected checkbox '{day}' to be selected!"</w:t>
      </w:r>
      <w:r>
        <w:rPr>
          <w:rFonts w:ascii="Courier New" w:hAnsi="Courier New"/>
          <w:sz w:val="17"/>
        </w:rPr>
        <w:br/>
        <w:t xml:space="preserve">        print(f"[PASS] Checkbox '{day}' successfully selected (.is_selected() == True)")</w:t>
      </w:r>
      <w:r>
        <w:rPr>
          <w:rFonts w:ascii="Courier New" w:hAnsi="Courier New"/>
          <w:sz w:val="17"/>
        </w:rPr>
        <w:br/>
      </w:r>
      <w:r>
        <w:rPr>
          <w:rFonts w:ascii="Courier New" w:hAnsi="Courier New"/>
          <w:sz w:val="17"/>
        </w:rPr>
        <w:br/>
      </w:r>
      <w:r>
        <w:rPr>
          <w:rFonts w:ascii="Courier New" w:hAnsi="Courier New"/>
          <w:sz w:val="17"/>
        </w:rPr>
        <w:t xml:space="preserve">    # Step 2: Verify unselected checkboxes</w:t>
      </w:r>
      <w:r>
        <w:rPr>
          <w:rFonts w:ascii="Courier New" w:hAnsi="Courier New"/>
          <w:sz w:val="17"/>
        </w:rPr>
        <w:br/>
        <w:t xml:space="preserve">    for day in DAYS_TO_LEAVE_UNSELECTED:</w:t>
      </w:r>
      <w:r>
        <w:rPr>
          <w:rFonts w:ascii="Courier New" w:hAnsi="Courier New"/>
          <w:sz w:val="17"/>
        </w:rPr>
        <w:br/>
        <w:t xml:space="preserve">        checkbox = driver.find_element(By.ID, day)</w:t>
      </w:r>
      <w:r>
        <w:rPr>
          <w:rFonts w:ascii="Courier New" w:hAnsi="Courier New"/>
          <w:sz w:val="17"/>
        </w:rPr>
        <w:br/>
        <w:t xml:space="preserve">        assert checkbox.is_selected() is False, f"Expected checkbox '{day}' to be unselected!"</w:t>
      </w:r>
      <w:r>
        <w:rPr>
          <w:rFonts w:ascii="Courier New" w:hAnsi="Courier New"/>
          <w:sz w:val="17"/>
        </w:rPr>
        <w:br/>
        <w:t xml:space="preserve">        print(f"[PASS] Unselected checkbox '{day}' verified (.is_selected() == False)")</w:t>
      </w:r>
      <w:r>
        <w:rPr>
          <w:rFonts w:ascii="Courier New" w:hAnsi="Courier New"/>
          <w:sz w:val="17"/>
        </w:rPr>
        <w:br/>
      </w:r>
      <w:r>
        <w:rPr>
          <w:rFonts w:ascii="Courier New" w:hAnsi="Courier New"/>
          <w:sz w:val="17"/>
        </w:rPr>
        <w:br/>
        <w:t xml:space="preserve">    shot(driver, "01_checkboxes_selected")</w:t>
      </w:r>
      <w:r>
        <w:rPr>
          <w:rFonts w:ascii="Courier New" w:hAnsi="Courier New"/>
          <w:sz w:val="17"/>
        </w:rPr>
        <w:br/>
      </w:r>
      <w:r>
        <w:rPr>
          <w:rFonts w:ascii="Courier New" w:hAnsi="Courier New"/>
          <w:sz w:val="17"/>
        </w:rPr>
        <w:br/>
      </w:r>
      <w:r>
        <w:rPr>
          <w:rFonts w:ascii="Courier New" w:hAnsi="Courier New"/>
          <w:sz w:val="17"/>
        </w:rPr>
        <w:br/>
        <w:t>def test_dynamic_autocomplete_dropdown(driver, wait):</w:t>
      </w:r>
      <w:r>
        <w:rPr>
          <w:rFonts w:ascii="Courier New" w:hAnsi="Courier New"/>
          <w:sz w:val="17"/>
        </w:rPr>
        <w:br/>
        <w:t xml:space="preserve">    print("\n--- Part 2: Search-as-you-type Autocomplete Dropdown ---")</w:t>
      </w:r>
      <w:r>
        <w:rPr>
          <w:rFonts w:ascii="Courier New" w:hAnsi="Courier New"/>
          <w:sz w:val="17"/>
        </w:rPr>
        <w:br/>
      </w:r>
      <w:r>
        <w:rPr>
          <w:rFonts w:ascii="Courier New" w:hAnsi="Courier New"/>
          <w:sz w:val="17"/>
        </w:rPr>
        <w:t xml:space="preserve">    combobox = wait.until(EC.visibility_of_element_located((By.ID, "comboBox")))</w:t>
      </w:r>
      <w:r>
        <w:rPr>
          <w:rFonts w:ascii="Courier New" w:hAnsi="Courier New"/>
          <w:sz w:val="17"/>
        </w:rPr>
        <w:br/>
        <w:t xml:space="preserve">    scroll_to_element(driver, combobox)</w:t>
      </w:r>
      <w:r>
        <w:rPr>
          <w:rFonts w:ascii="Courier New" w:hAnsi="Courier New"/>
          <w:sz w:val="17"/>
        </w:rPr>
        <w:br/>
      </w:r>
      <w:r>
        <w:rPr>
          <w:rFonts w:ascii="Courier New" w:hAnsi="Courier New"/>
          <w:sz w:val="17"/>
        </w:rPr>
        <w:br/>
        <w:t xml:space="preserve">    # Type search term</w:t>
      </w:r>
      <w:r>
        <w:rPr>
          <w:rFonts w:ascii="Courier New" w:hAnsi="Courier New"/>
          <w:sz w:val="17"/>
        </w:rPr>
        <w:br/>
        <w:t xml:space="preserve">    combobox.clear()</w:t>
      </w:r>
      <w:r>
        <w:rPr>
          <w:rFonts w:ascii="Courier New" w:hAnsi="Courier New"/>
          <w:sz w:val="17"/>
        </w:rPr>
        <w:br/>
        <w:t xml:space="preserve">    combobox.send_keys("Item")</w:t>
      </w:r>
      <w:r>
        <w:rPr>
          <w:rFonts w:ascii="Courier New" w:hAnsi="Courier New"/>
          <w:sz w:val="17"/>
        </w:rPr>
        <w:br/>
        <w:t xml:space="preserve">    print(f"[INFO] Typed query 'Item' into autocomplete input #comboBox")</w:t>
      </w:r>
      <w:r>
        <w:rPr>
          <w:rFonts w:ascii="Courier New" w:hAnsi="Courier New"/>
          <w:sz w:val="17"/>
        </w:rPr>
        <w:br/>
      </w:r>
      <w:r>
        <w:rPr>
          <w:rFonts w:ascii="Courier New" w:hAnsi="Courier New"/>
          <w:sz w:val="17"/>
        </w:rPr>
        <w:br/>
      </w:r>
      <w:r>
        <w:rPr>
          <w:rFonts w:ascii="Courier New" w:hAnsi="Courier New"/>
          <w:sz w:val="17"/>
        </w:rPr>
        <w:lastRenderedPageBreak/>
        <w:t xml:space="preserve">    # Wait for suggestions container to become visible</w:t>
      </w:r>
      <w:r>
        <w:rPr>
          <w:rFonts w:ascii="Courier New" w:hAnsi="Courier New"/>
          <w:sz w:val="17"/>
        </w:rPr>
        <w:br/>
        <w:t xml:space="preserve">    dropdown_container = wait.until(EC.visibility_of_element_located((By.ID, "dropdown")))</w:t>
      </w:r>
      <w:r>
        <w:rPr>
          <w:rFonts w:ascii="Courier New" w:hAnsi="Courier New"/>
          <w:sz w:val="17"/>
        </w:rPr>
        <w:br/>
        <w:t xml:space="preserve">    shot(driver, "02_autocomplete_suggestions_opened")</w:t>
      </w:r>
      <w:r>
        <w:rPr>
          <w:rFonts w:ascii="Courier New" w:hAnsi="Courier New"/>
          <w:sz w:val="17"/>
        </w:rPr>
        <w:br/>
      </w:r>
      <w:r>
        <w:rPr>
          <w:rFonts w:ascii="Courier New" w:hAnsi="Courier New"/>
          <w:sz w:val="17"/>
        </w:rPr>
        <w:br/>
      </w:r>
      <w:r>
        <w:rPr>
          <w:rFonts w:ascii="Courier New" w:hAnsi="Courier New"/>
          <w:sz w:val="17"/>
        </w:rPr>
        <w:t xml:space="preserve">    # Loop through suggestions dynamically to locate and click matching option</w:t>
      </w:r>
      <w:r>
        <w:rPr>
          <w:rFonts w:ascii="Courier New" w:hAnsi="Courier New"/>
          <w:sz w:val="17"/>
        </w:rPr>
        <w:br/>
        <w:t xml:space="preserve">    suggestions = wait.until(</w:t>
      </w:r>
      <w:r>
        <w:rPr>
          <w:rFonts w:ascii="Courier New" w:hAnsi="Courier New"/>
          <w:sz w:val="17"/>
        </w:rPr>
        <w:br/>
        <w:t xml:space="preserve">        lambda d: d.find_elements(By.XPATH, "//div[@id='dropdown']//div | //div[@id='dropdown']/*")</w:t>
      </w:r>
      <w:r>
        <w:rPr>
          <w:rFonts w:ascii="Courier New" w:hAnsi="Courier New"/>
          <w:sz w:val="17"/>
        </w:rPr>
        <w:br/>
        <w:t xml:space="preserve">    )</w:t>
      </w:r>
      <w:r>
        <w:rPr>
          <w:rFonts w:ascii="Courier New" w:hAnsi="Courier New"/>
          <w:sz w:val="17"/>
        </w:rPr>
        <w:br/>
        <w:t xml:space="preserve">    print(f"[INFO] Discovered {len(suggestions)} suggestion elements in dynamic dropdown")</w:t>
      </w:r>
      <w:r>
        <w:rPr>
          <w:rFonts w:ascii="Courier New" w:hAnsi="Courier New"/>
          <w:sz w:val="17"/>
        </w:rPr>
        <w:br/>
      </w:r>
      <w:r>
        <w:rPr>
          <w:rFonts w:ascii="Courier New" w:hAnsi="Courier New"/>
          <w:sz w:val="17"/>
        </w:rPr>
        <w:br/>
        <w:t xml:space="preserve">    matched = False</w:t>
      </w:r>
      <w:r>
        <w:rPr>
          <w:rFonts w:ascii="Courier New" w:hAnsi="Courier New"/>
          <w:sz w:val="17"/>
        </w:rPr>
        <w:br/>
        <w:t xml:space="preserve">    for option in suggestions:</w:t>
      </w:r>
      <w:r>
        <w:rPr>
          <w:rFonts w:ascii="Courier New" w:hAnsi="Courier New"/>
          <w:sz w:val="17"/>
        </w:rPr>
        <w:br/>
        <w:t xml:space="preserve">        text = option.text.strip()</w:t>
      </w:r>
      <w:r>
        <w:rPr>
          <w:rFonts w:ascii="Courier New" w:hAnsi="Courier New"/>
          <w:sz w:val="17"/>
        </w:rPr>
        <w:br/>
        <w:t xml:space="preserve">        if text == SEARCH_ITEM:</w:t>
      </w:r>
      <w:r>
        <w:rPr>
          <w:rFonts w:ascii="Courier New" w:hAnsi="Courier New"/>
          <w:sz w:val="17"/>
        </w:rPr>
        <w:br/>
        <w:t xml:space="preserve">            scroll_to_element(driver, option)</w:t>
      </w:r>
      <w:r>
        <w:rPr>
          <w:rFonts w:ascii="Courier New" w:hAnsi="Courier New"/>
          <w:sz w:val="17"/>
        </w:rPr>
        <w:br/>
        <w:t xml:space="preserve">            option.click()</w:t>
      </w:r>
      <w:r>
        <w:rPr>
          <w:rFonts w:ascii="Courier New" w:hAnsi="Courier New"/>
          <w:sz w:val="17"/>
        </w:rPr>
        <w:br/>
      </w:r>
      <w:r>
        <w:rPr>
          <w:rFonts w:ascii="Courier New" w:hAnsi="Courier New"/>
          <w:sz w:val="17"/>
        </w:rPr>
        <w:t xml:space="preserve">            matched = True</w:t>
      </w:r>
      <w:r>
        <w:rPr>
          <w:rFonts w:ascii="Courier New" w:hAnsi="Courier New"/>
          <w:sz w:val="17"/>
        </w:rPr>
        <w:br/>
        <w:t xml:space="preserve">            print(f"[PASS] Found and clicked matching option: '{SEARCH_ITEM}'")</w:t>
      </w:r>
      <w:r>
        <w:rPr>
          <w:rFonts w:ascii="Courier New" w:hAnsi="Courier New"/>
          <w:sz w:val="17"/>
        </w:rPr>
        <w:br/>
        <w:t xml:space="preserve">            break</w:t>
      </w:r>
      <w:r>
        <w:rPr>
          <w:rFonts w:ascii="Courier New" w:hAnsi="Courier New"/>
          <w:sz w:val="17"/>
        </w:rPr>
        <w:br/>
      </w:r>
      <w:r>
        <w:rPr>
          <w:rFonts w:ascii="Courier New" w:hAnsi="Courier New"/>
          <w:sz w:val="17"/>
        </w:rPr>
        <w:br/>
        <w:t xml:space="preserve">    assert matched, f"Could not find matching suggestion '{SEARCH_ITEM}' in dropdown options!"</w:t>
      </w:r>
      <w:r>
        <w:rPr>
          <w:rFonts w:ascii="Courier New" w:hAnsi="Courier New"/>
          <w:sz w:val="17"/>
        </w:rPr>
        <w:br/>
      </w:r>
      <w:r>
        <w:rPr>
          <w:rFonts w:ascii="Courier New" w:hAnsi="Courier New"/>
          <w:sz w:val="17"/>
        </w:rPr>
        <w:br/>
        <w:t xml:space="preserve">    # Verify input field now displays the selected value</w:t>
      </w:r>
      <w:r>
        <w:rPr>
          <w:rFonts w:ascii="Courier New" w:hAnsi="Courier New"/>
          <w:sz w:val="17"/>
        </w:rPr>
        <w:br/>
        <w:t xml:space="preserve">    actual_value = combobox.get_attribute("value").strip()</w:t>
      </w:r>
      <w:r>
        <w:rPr>
          <w:rFonts w:ascii="Courier New" w:hAnsi="Courier New"/>
          <w:sz w:val="17"/>
        </w:rPr>
        <w:br/>
        <w:t xml:space="preserve">    assert actual_value == SEARCH_ITEM, f"Expected '{SEARCH_ITEM}' in #comboBox, got '{actual_value}'"</w:t>
      </w:r>
      <w:r>
        <w:rPr>
          <w:rFonts w:ascii="Courier New" w:hAnsi="Courier New"/>
          <w:sz w:val="17"/>
        </w:rPr>
        <w:br/>
      </w:r>
      <w:r>
        <w:rPr>
          <w:rFonts w:ascii="Courier New" w:hAnsi="Courier New"/>
          <w:sz w:val="17"/>
        </w:rPr>
        <w:t xml:space="preserve">    print(f"[PASS] Autocomplete dropdown value verified: '{actual_value}'")</w:t>
      </w:r>
      <w:r>
        <w:rPr>
          <w:rFonts w:ascii="Courier New" w:hAnsi="Courier New"/>
          <w:sz w:val="17"/>
        </w:rPr>
        <w:br/>
        <w:t xml:space="preserve">    shot(driver, "03_autocomplete_option_selected")</w:t>
      </w:r>
      <w:r>
        <w:rPr>
          <w:rFonts w:ascii="Courier New" w:hAnsi="Courier New"/>
          <w:sz w:val="17"/>
        </w:rPr>
        <w:br/>
      </w:r>
      <w:r>
        <w:rPr>
          <w:rFonts w:ascii="Courier New" w:hAnsi="Courier New"/>
          <w:sz w:val="17"/>
        </w:rPr>
        <w:br/>
      </w:r>
      <w:r>
        <w:rPr>
          <w:rFonts w:ascii="Courier New" w:hAnsi="Courier New"/>
          <w:sz w:val="17"/>
        </w:rPr>
        <w:br/>
        <w:t>def test_standard_select_dropdown(driver, wait):</w:t>
      </w:r>
      <w:r>
        <w:rPr>
          <w:rFonts w:ascii="Courier New" w:hAnsi="Courier New"/>
          <w:sz w:val="17"/>
        </w:rPr>
        <w:br/>
        <w:t xml:space="preserve">    print("\n--- Part 3: Standard Select Dropdown (Country) ---")</w:t>
      </w:r>
      <w:r>
        <w:rPr>
          <w:rFonts w:ascii="Courier New" w:hAnsi="Courier New"/>
          <w:sz w:val="17"/>
        </w:rPr>
        <w:br/>
        <w:t xml:space="preserve">    country_elem = wait.until(EC.presence_of_element_located((By.ID, "country")))</w:t>
      </w:r>
      <w:r>
        <w:rPr>
          <w:rFonts w:ascii="Courier New" w:hAnsi="Courier New"/>
          <w:sz w:val="17"/>
        </w:rPr>
        <w:br/>
        <w:t xml:space="preserve">    scroll_to_element(driver, country_elem)</w:t>
      </w:r>
      <w:r>
        <w:rPr>
          <w:rFonts w:ascii="Courier New" w:hAnsi="Courier New"/>
          <w:sz w:val="17"/>
        </w:rPr>
        <w:br/>
      </w:r>
      <w:r>
        <w:rPr>
          <w:rFonts w:ascii="Courier New" w:hAnsi="Courier New"/>
          <w:sz w:val="17"/>
        </w:rPr>
        <w:br/>
        <w:t xml:space="preserve">    select = Select(country_elem)</w:t>
      </w:r>
      <w:r>
        <w:rPr>
          <w:rFonts w:ascii="Courier New" w:hAnsi="Courier New"/>
          <w:sz w:val="17"/>
        </w:rPr>
        <w:br/>
        <w:t xml:space="preserve">    select.select_by_value(SELECTED_COUNTRY)</w:t>
      </w:r>
      <w:r>
        <w:rPr>
          <w:rFonts w:ascii="Courier New" w:hAnsi="Courier New"/>
          <w:sz w:val="17"/>
        </w:rPr>
        <w:br/>
      </w:r>
      <w:r>
        <w:rPr>
          <w:rFonts w:ascii="Courier New" w:hAnsi="Courier New"/>
          <w:sz w:val="17"/>
        </w:rPr>
        <w:br/>
        <w:t xml:space="preserve">    selected_option = select.first_selected_option</w:t>
      </w:r>
      <w:r>
        <w:rPr>
          <w:rFonts w:ascii="Courier New" w:hAnsi="Courier New"/>
          <w:sz w:val="17"/>
        </w:rPr>
        <w:br/>
      </w:r>
      <w:r>
        <w:rPr>
          <w:rFonts w:ascii="Courier New" w:hAnsi="Courier New"/>
          <w:sz w:val="17"/>
        </w:rPr>
        <w:t xml:space="preserve">    assert selected_option.get_attribute("value") == SELECTED_COUNTRY</w:t>
      </w:r>
      <w:r>
        <w:rPr>
          <w:rFonts w:ascii="Courier New" w:hAnsi="Courier New"/>
          <w:sz w:val="17"/>
        </w:rPr>
        <w:br/>
        <w:t xml:space="preserve">    print(f"[PASS] Country select dropdown verified: '{selected_option.text}' (value={SELECTED_COUNTRY})")</w:t>
      </w:r>
      <w:r>
        <w:rPr>
          <w:rFonts w:ascii="Courier New" w:hAnsi="Courier New"/>
          <w:sz w:val="17"/>
        </w:rPr>
        <w:br/>
        <w:t xml:space="preserve">    shot(driver, "04_country_dropdown_selected")</w:t>
      </w:r>
      <w:r>
        <w:rPr>
          <w:rFonts w:ascii="Courier New" w:hAnsi="Courier New"/>
          <w:sz w:val="17"/>
        </w:rPr>
        <w:br/>
      </w:r>
      <w:r>
        <w:rPr>
          <w:rFonts w:ascii="Courier New" w:hAnsi="Courier New"/>
          <w:sz w:val="17"/>
        </w:rPr>
        <w:br/>
      </w:r>
      <w:r>
        <w:rPr>
          <w:rFonts w:ascii="Courier New" w:hAnsi="Courier New"/>
          <w:sz w:val="17"/>
        </w:rPr>
        <w:br/>
        <w:t>def main():</w:t>
      </w:r>
      <w:r>
        <w:rPr>
          <w:rFonts w:ascii="Courier New" w:hAnsi="Courier New"/>
          <w:sz w:val="17"/>
        </w:rPr>
        <w:br/>
        <w:t xml:space="preserve">    options = webdriver.ChromeOptions()</w:t>
      </w:r>
      <w:r>
        <w:rPr>
          <w:rFonts w:ascii="Courier New" w:hAnsi="Courier New"/>
          <w:sz w:val="17"/>
        </w:rPr>
        <w:br/>
        <w:t xml:space="preserve">    options.add_argument("--start-maximized")</w:t>
      </w:r>
      <w:r>
        <w:rPr>
          <w:rFonts w:ascii="Courier New" w:hAnsi="Courier New"/>
          <w:sz w:val="17"/>
        </w:rPr>
        <w:br/>
      </w:r>
      <w:r>
        <w:rPr>
          <w:rFonts w:ascii="Courier New" w:hAnsi="Courier New"/>
          <w:sz w:val="17"/>
        </w:rPr>
        <w:br/>
        <w:t xml:space="preserve">    driver = webdriver.Chrome(options=options)</w:t>
      </w:r>
      <w:r>
        <w:rPr>
          <w:rFonts w:ascii="Courier New" w:hAnsi="Courier New"/>
          <w:sz w:val="17"/>
        </w:rPr>
        <w:br/>
        <w:t xml:space="preserve">    wait = WebDriverWait(driver, TIMEOUT)</w:t>
      </w:r>
      <w:r>
        <w:rPr>
          <w:rFonts w:ascii="Courier New" w:hAnsi="Courier New"/>
          <w:sz w:val="17"/>
        </w:rPr>
        <w:br/>
      </w:r>
      <w:r>
        <w:rPr>
          <w:rFonts w:ascii="Courier New" w:hAnsi="Courier New"/>
          <w:sz w:val="17"/>
        </w:rPr>
        <w:br/>
        <w:t xml:space="preserve">    try:</w:t>
      </w:r>
      <w:r>
        <w:rPr>
          <w:rFonts w:ascii="Courier New" w:hAnsi="Courier New"/>
          <w:sz w:val="17"/>
        </w:rPr>
        <w:br/>
        <w:t xml:space="preserve">        print("\n--- Navigating to Test Automation Practice Page ---")</w:t>
      </w:r>
      <w:r>
        <w:rPr>
          <w:rFonts w:ascii="Courier New" w:hAnsi="Courier New"/>
          <w:sz w:val="17"/>
        </w:rPr>
        <w:br/>
      </w:r>
      <w:r>
        <w:rPr>
          <w:rFonts w:ascii="Courier New" w:hAnsi="Courier New"/>
          <w:sz w:val="17"/>
        </w:rPr>
        <w:t xml:space="preserve">        driver.get(BASE_URL)</w:t>
      </w:r>
      <w:r>
        <w:rPr>
          <w:rFonts w:ascii="Courier New" w:hAnsi="Courier New"/>
          <w:sz w:val="17"/>
        </w:rPr>
        <w:br/>
        <w:t xml:space="preserve">        wait.until(EC.title_contains("Automation Testing Practice"))</w:t>
      </w:r>
      <w:r>
        <w:rPr>
          <w:rFonts w:ascii="Courier New" w:hAnsi="Courier New"/>
          <w:sz w:val="17"/>
        </w:rPr>
        <w:br/>
        <w:t xml:space="preserve">        print(f"[PASS] Page loaded: {driver.title}")</w:t>
      </w:r>
      <w:r>
        <w:rPr>
          <w:rFonts w:ascii="Courier New" w:hAnsi="Courier New"/>
          <w:sz w:val="17"/>
        </w:rPr>
        <w:br/>
      </w:r>
      <w:r>
        <w:rPr>
          <w:rFonts w:ascii="Courier New" w:hAnsi="Courier New"/>
          <w:sz w:val="17"/>
        </w:rPr>
        <w:br/>
        <w:t xml:space="preserve">        test_checkboxes(driver, wait)</w:t>
      </w:r>
      <w:r>
        <w:rPr>
          <w:rFonts w:ascii="Courier New" w:hAnsi="Courier New"/>
          <w:sz w:val="17"/>
        </w:rPr>
        <w:br/>
        <w:t xml:space="preserve">        test_dynamic_autocomplete_dropdown(driver, wait)</w:t>
      </w:r>
      <w:r>
        <w:rPr>
          <w:rFonts w:ascii="Courier New" w:hAnsi="Courier New"/>
          <w:sz w:val="17"/>
        </w:rPr>
        <w:br/>
      </w:r>
      <w:r>
        <w:rPr>
          <w:rFonts w:ascii="Courier New" w:hAnsi="Courier New"/>
          <w:sz w:val="17"/>
        </w:rPr>
        <w:lastRenderedPageBreak/>
        <w:t xml:space="preserve">        test_standard_select_dropdown(driver, wait)</w:t>
      </w:r>
      <w:r>
        <w:rPr>
          <w:rFonts w:ascii="Courier New" w:hAnsi="Courier New"/>
          <w:sz w:val="17"/>
        </w:rPr>
        <w:br/>
      </w:r>
      <w:r>
        <w:rPr>
          <w:rFonts w:ascii="Courier New" w:hAnsi="Courier New"/>
          <w:sz w:val="17"/>
        </w:rPr>
        <w:br/>
        <w:t xml:space="preserve">        print("\n==========================================")</w:t>
      </w:r>
      <w:r>
        <w:rPr>
          <w:rFonts w:ascii="Courier New" w:hAnsi="Courier New"/>
          <w:sz w:val="17"/>
        </w:rPr>
        <w:br/>
        <w:t xml:space="preserve">        print("[RESULT] Assignment 3 completed successfully!")</w:t>
      </w:r>
      <w:r>
        <w:rPr>
          <w:rFonts w:ascii="Courier New" w:hAnsi="Courier New"/>
          <w:sz w:val="17"/>
        </w:rPr>
        <w:br/>
        <w:t xml:space="preserve">        print(f"[RESULT] Screenshots stored in: {SCREENSHOT_DIR}")</w:t>
      </w:r>
      <w:r>
        <w:rPr>
          <w:rFonts w:ascii="Courier New" w:hAnsi="Courier New"/>
          <w:sz w:val="17"/>
        </w:rPr>
        <w:br/>
      </w:r>
      <w:r>
        <w:rPr>
          <w:rFonts w:ascii="Courier New" w:hAnsi="Courier New"/>
          <w:sz w:val="17"/>
        </w:rPr>
        <w:t xml:space="preserve">        print("==========================================\n")</w:t>
      </w:r>
      <w:r>
        <w:rPr>
          <w:rFonts w:ascii="Courier New" w:hAnsi="Courier New"/>
          <w:sz w:val="17"/>
        </w:rPr>
        <w:br/>
        <w:t xml:space="preserve">    finally:</w:t>
      </w:r>
      <w:r>
        <w:rPr>
          <w:rFonts w:ascii="Courier New" w:hAnsi="Courier New"/>
          <w:sz w:val="17"/>
        </w:rPr>
        <w:br/>
        <w:t xml:space="preserve">        driver.quit()</w:t>
      </w:r>
      <w:r>
        <w:rPr>
          <w:rFonts w:ascii="Courier New" w:hAnsi="Courier New"/>
          <w:sz w:val="17"/>
        </w:rPr>
        <w:br/>
      </w:r>
      <w:r>
        <w:rPr>
          <w:rFonts w:ascii="Courier New" w:hAnsi="Courier New"/>
          <w:sz w:val="17"/>
        </w:rPr>
        <w:br/>
      </w:r>
      <w:r>
        <w:rPr>
          <w:rFonts w:ascii="Courier New" w:hAnsi="Courier New"/>
          <w:sz w:val="17"/>
        </w:rPr>
        <w:br/>
        <w:t>if __name__ == "__main__":</w:t>
      </w:r>
      <w:r>
        <w:rPr>
          <w:rFonts w:ascii="Courier New" w:hAnsi="Courier New"/>
          <w:sz w:val="17"/>
        </w:rPr>
        <w:br/>
        <w:t xml:space="preserve">    main()</w:t>
      </w:r>
      <w:r>
        <w:rPr>
          <w:rFonts w:ascii="Courier New" w:hAnsi="Courier New"/>
          <w:sz w:val="17"/>
        </w:rPr>
        <w:br/>
      </w:r>
    </w:p>
    <w:p w14:paraId="37E747E2" w14:textId="77777777" w:rsidR="001002C0" w:rsidRDefault="008930A6">
      <w:pPr>
        <w:pStyle w:val="Heading2"/>
      </w:pPr>
      <w:r>
        <w:t>6. Output with Clearly Labelled Screenshots</w:t>
      </w:r>
    </w:p>
    <w:p w14:paraId="3EBD8C9B" w14:textId="77777777" w:rsidR="001002C0" w:rsidRDefault="008930A6">
      <w:r>
        <w:t>Run command: python assignment3_dropdowns_checkboxes.py</w:t>
      </w:r>
    </w:p>
    <w:p w14:paraId="08C7F88B" w14:textId="77777777" w:rsidR="001002C0" w:rsidRDefault="008930A6">
      <w:r>
        <w:t>Screenshots are captured automatically and saved into the screenshot_a3 folder.</w:t>
      </w:r>
    </w:p>
    <w:p w14:paraId="7A96A4FD" w14:textId="77777777" w:rsidR="001002C0" w:rsidRDefault="008930A6">
      <w:r>
        <w:rPr>
          <w:b/>
        </w:rPr>
        <w:t>Screenshot 1: Multiple checkboxes selected (Monday, Wednesday, Friday) with .is_selected() verified</w:t>
      </w:r>
    </w:p>
    <w:p w14:paraId="00447C78" w14:textId="77777777" w:rsidR="001002C0" w:rsidRDefault="008930A6">
      <w:r>
        <w:rPr>
          <w:noProof/>
        </w:rPr>
        <w:drawing>
          <wp:inline distT="0" distB="0" distL="0" distR="0" wp14:anchorId="52B53950" wp14:editId="0D649126">
            <wp:extent cx="5303520" cy="283130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checkboxes_selected.png"/>
                    <pic:cNvPicPr/>
                  </pic:nvPicPr>
                  <pic:blipFill>
                    <a:blip r:embed="rId6"/>
                    <a:stretch>
                      <a:fillRect/>
                    </a:stretch>
                  </pic:blipFill>
                  <pic:spPr>
                    <a:xfrm>
                      <a:off x="0" y="0"/>
                      <a:ext cx="5303520" cy="2831306"/>
                    </a:xfrm>
                    <a:prstGeom prst="rect">
                      <a:avLst/>
                    </a:prstGeom>
                  </pic:spPr>
                </pic:pic>
              </a:graphicData>
            </a:graphic>
          </wp:inline>
        </w:drawing>
      </w:r>
    </w:p>
    <w:p w14:paraId="5E67B320" w14:textId="77777777" w:rsidR="001002C0" w:rsidRDefault="001002C0"/>
    <w:p w14:paraId="4B4FC0EC" w14:textId="77777777" w:rsidR="001002C0" w:rsidRDefault="008930A6">
      <w:r>
        <w:rPr>
          <w:b/>
        </w:rPr>
        <w:t>Screenshot 2: Search-as-you-type autocomplete suggestions opened dynamically upon typing "Item"</w:t>
      </w:r>
    </w:p>
    <w:p w14:paraId="4DA8EDFB" w14:textId="77777777" w:rsidR="001002C0" w:rsidRDefault="008930A6">
      <w:r>
        <w:rPr>
          <w:noProof/>
        </w:rPr>
        <w:lastRenderedPageBreak/>
        <w:drawing>
          <wp:inline distT="0" distB="0" distL="0" distR="0" wp14:anchorId="66212589" wp14:editId="20A9E498">
            <wp:extent cx="5303520" cy="283130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utocomplete_suggestions_opened.png"/>
                    <pic:cNvPicPr/>
                  </pic:nvPicPr>
                  <pic:blipFill>
                    <a:blip r:embed="rId7"/>
                    <a:stretch>
                      <a:fillRect/>
                    </a:stretch>
                  </pic:blipFill>
                  <pic:spPr>
                    <a:xfrm>
                      <a:off x="0" y="0"/>
                      <a:ext cx="5303520" cy="2831306"/>
                    </a:xfrm>
                    <a:prstGeom prst="rect">
                      <a:avLst/>
                    </a:prstGeom>
                  </pic:spPr>
                </pic:pic>
              </a:graphicData>
            </a:graphic>
          </wp:inline>
        </w:drawing>
      </w:r>
    </w:p>
    <w:p w14:paraId="64BEA4A0" w14:textId="77777777" w:rsidR="001002C0" w:rsidRDefault="001002C0"/>
    <w:p w14:paraId="00BE844B" w14:textId="77777777" w:rsidR="001002C0" w:rsidRDefault="008930A6">
      <w:r>
        <w:rPr>
          <w:b/>
        </w:rPr>
        <w:t>Screenshot 3: Dynamic option "Item 15" matched from loop and selected into the combobox</w:t>
      </w:r>
    </w:p>
    <w:p w14:paraId="27E5CF85" w14:textId="77777777" w:rsidR="001002C0" w:rsidRDefault="008930A6">
      <w:r>
        <w:rPr>
          <w:noProof/>
        </w:rPr>
        <w:drawing>
          <wp:inline distT="0" distB="0" distL="0" distR="0" wp14:anchorId="30B35D4F" wp14:editId="6C0F5B1D">
            <wp:extent cx="5303520" cy="283130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utocomplete_option_selected.png"/>
                    <pic:cNvPicPr/>
                  </pic:nvPicPr>
                  <pic:blipFill>
                    <a:blip r:embed="rId8"/>
                    <a:stretch>
                      <a:fillRect/>
                    </a:stretch>
                  </pic:blipFill>
                  <pic:spPr>
                    <a:xfrm>
                      <a:off x="0" y="0"/>
                      <a:ext cx="5303520" cy="2831306"/>
                    </a:xfrm>
                    <a:prstGeom prst="rect">
                      <a:avLst/>
                    </a:prstGeom>
                  </pic:spPr>
                </pic:pic>
              </a:graphicData>
            </a:graphic>
          </wp:inline>
        </w:drawing>
      </w:r>
    </w:p>
    <w:p w14:paraId="3656E37B" w14:textId="77777777" w:rsidR="001002C0" w:rsidRDefault="001002C0"/>
    <w:p w14:paraId="3E61B392" w14:textId="77777777" w:rsidR="001002C0" w:rsidRDefault="008930A6">
      <w:r>
        <w:rPr>
          <w:b/>
        </w:rPr>
        <w:t>Screenshot 4: Standard HTML select dropdown option (Canada) chosen and verified</w:t>
      </w:r>
    </w:p>
    <w:p w14:paraId="4532CDF1" w14:textId="77777777" w:rsidR="001002C0" w:rsidRDefault="008930A6">
      <w:r>
        <w:rPr>
          <w:noProof/>
        </w:rPr>
        <w:lastRenderedPageBreak/>
        <w:drawing>
          <wp:inline distT="0" distB="0" distL="0" distR="0" wp14:anchorId="24276950" wp14:editId="16FFEC9E">
            <wp:extent cx="5303520" cy="28313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untry_dropdown_selected.png"/>
                    <pic:cNvPicPr/>
                  </pic:nvPicPr>
                  <pic:blipFill>
                    <a:blip r:embed="rId9"/>
                    <a:stretch>
                      <a:fillRect/>
                    </a:stretch>
                  </pic:blipFill>
                  <pic:spPr>
                    <a:xfrm>
                      <a:off x="0" y="0"/>
                      <a:ext cx="5303520" cy="2831306"/>
                    </a:xfrm>
                    <a:prstGeom prst="rect">
                      <a:avLst/>
                    </a:prstGeom>
                  </pic:spPr>
                </pic:pic>
              </a:graphicData>
            </a:graphic>
          </wp:inline>
        </w:drawing>
      </w:r>
    </w:p>
    <w:p w14:paraId="49137197" w14:textId="77777777" w:rsidR="001002C0" w:rsidRDefault="001002C0"/>
    <w:p w14:paraId="09F97BEF" w14:textId="77777777" w:rsidR="001002C0" w:rsidRDefault="008930A6">
      <w:pPr>
        <w:pStyle w:val="Heading2"/>
      </w:pPr>
      <w:r>
        <w:t>7. Brief Result, Observation, and Conclusion</w:t>
      </w:r>
    </w:p>
    <w:p w14:paraId="43143DA4" w14:textId="77777777" w:rsidR="001002C0" w:rsidRDefault="008930A6">
      <w:r>
        <w:t>Result:</w:t>
      </w:r>
    </w:p>
    <w:p w14:paraId="7A8D90CB" w14:textId="77777777" w:rsidR="001002C0" w:rsidRDefault="008930A6">
      <w:r>
        <w:t>All checkbox verifications, dynamic autocomplete suggestions traversal, and select dropdown operations passed without error.</w:t>
      </w:r>
    </w:p>
    <w:p w14:paraId="23F8C23F" w14:textId="77777777" w:rsidR="001002C0" w:rsidRDefault="008930A6">
      <w:r>
        <w:t>Observation:</w:t>
      </w:r>
    </w:p>
    <w:p w14:paraId="1940A02A" w14:textId="77777777" w:rsidR="001002C0" w:rsidRDefault="008930A6">
      <w:r>
        <w:t>• Checkbox verification via .is_selected() correctly confirmed active state for chosen days and inactive state for unselected days.</w:t>
      </w:r>
    </w:p>
    <w:p w14:paraId="5F4D245A" w14:textId="77777777" w:rsidR="001002C0" w:rsidRDefault="008930A6">
      <w:r>
        <w:t>• Typing into the autocomplete dropdown triggered client-side suggestion generation dynamically. Looping through the suggestions ensured resilient matching regardless of DOM index order.</w:t>
      </w:r>
    </w:p>
    <w:p w14:paraId="2D787A45" w14:textId="77777777" w:rsidR="001002C0" w:rsidRDefault="008930A6">
      <w:r>
        <w:t>• The Select helper class simplified standard &lt;select&gt; tag interactions compared to raw XPath clicking.</w:t>
      </w:r>
    </w:p>
    <w:p w14:paraId="01F78049" w14:textId="77777777" w:rsidR="001002C0" w:rsidRDefault="008930A6">
      <w:r>
        <w:t>Conclusion:</w:t>
      </w:r>
    </w:p>
    <w:p w14:paraId="0F01347C" w14:textId="77777777" w:rsidR="001002C0" w:rsidRDefault="008930A6">
      <w:r>
        <w:t>Assignment 3 demonstrates comprehensive capability in automating both static form controls (checkboxes, standard selects) and dynamic asynchronous UI components (search-as-you-type autocomplete dropdowns) using Selenium WebDriver 4.</w:t>
      </w:r>
    </w:p>
    <w:sectPr w:rsidR="001002C0"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12157458">
    <w:abstractNumId w:val="8"/>
  </w:num>
  <w:num w:numId="2" w16cid:durableId="790126875">
    <w:abstractNumId w:val="6"/>
  </w:num>
  <w:num w:numId="3" w16cid:durableId="1007053582">
    <w:abstractNumId w:val="5"/>
  </w:num>
  <w:num w:numId="4" w16cid:durableId="1065951699">
    <w:abstractNumId w:val="4"/>
  </w:num>
  <w:num w:numId="5" w16cid:durableId="1530413379">
    <w:abstractNumId w:val="7"/>
  </w:num>
  <w:num w:numId="6" w16cid:durableId="425269540">
    <w:abstractNumId w:val="3"/>
  </w:num>
  <w:num w:numId="7" w16cid:durableId="1066030691">
    <w:abstractNumId w:val="2"/>
  </w:num>
  <w:num w:numId="8" w16cid:durableId="203913172">
    <w:abstractNumId w:val="1"/>
  </w:num>
  <w:num w:numId="9" w16cid:durableId="5615289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2C0"/>
    <w:rsid w:val="0015074B"/>
    <w:rsid w:val="0029639D"/>
    <w:rsid w:val="00326F90"/>
    <w:rsid w:val="00461011"/>
    <w:rsid w:val="008930A6"/>
    <w:rsid w:val="00AA1D8D"/>
    <w:rsid w:val="00B47730"/>
    <w:rsid w:val="00C150A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25D3FD7-59A3-4918-AF17-BEE1646F1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1651</Words>
  <Characters>9415</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Sayantana Halder</cp:lastModifiedBy>
  <cp:revision>2</cp:revision>
  <dcterms:created xsi:type="dcterms:W3CDTF">2013-12-23T23:15:00Z</dcterms:created>
  <dcterms:modified xsi:type="dcterms:W3CDTF">2026-09-28T16:42:00Z</dcterms:modified>
  <cp:category/>
</cp:coreProperties>
</file>