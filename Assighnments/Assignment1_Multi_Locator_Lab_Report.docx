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11ED7" w14:textId="77777777" w:rsidR="00EE26E3" w:rsidRDefault="007D38A9">
      <w:pPr>
        <w:jc w:val="center"/>
      </w:pPr>
      <w:r>
        <w:rPr>
          <w:b/>
          <w:sz w:val="28"/>
        </w:rPr>
        <w:t>INDIVIDUAL MODULE-WISE LAB WORKBOOK</w:t>
      </w:r>
    </w:p>
    <w:p w14:paraId="5338D028" w14:textId="77777777" w:rsidR="00EE26E3" w:rsidRDefault="007D38A9">
      <w:pPr>
        <w:jc w:val="center"/>
      </w:pPr>
      <w:r>
        <w:rPr>
          <w:b/>
          <w:sz w:val="24"/>
        </w:rPr>
        <w:t>Wipro Python Automation CoE</w:t>
      </w:r>
    </w:p>
    <w:p w14:paraId="37C2D941" w14:textId="77777777" w:rsidR="00EE26E3" w:rsidRDefault="00EE26E3"/>
    <w:p w14:paraId="4915596C" w14:textId="77777777" w:rsidR="00EE26E3" w:rsidRDefault="007D38A9">
      <w:pPr>
        <w:pStyle w:val="Heading2"/>
      </w:pPr>
      <w:r>
        <w:t>1. Module Name and Experiment Title</w:t>
      </w:r>
    </w:p>
    <w:p w14:paraId="531450A9" w14:textId="77777777" w:rsidR="00EE26E3" w:rsidRDefault="007D38A9">
      <w:r>
        <w:t>Module: Tier 1: Core Fundamentals &amp; Locators. Focus: Mastering element identification, synchronization, and basic browser actions.</w:t>
      </w:r>
    </w:p>
    <w:p w14:paraId="4D6747B9" w14:textId="77777777" w:rsidR="00EE26E3" w:rsidRDefault="007D38A9">
      <w:r>
        <w:t>Experiment: Assignment 1: The Multi-Locator Challenge using By.ID, By.NAME, and By.XPATH locators.</w:t>
      </w:r>
    </w:p>
    <w:p w14:paraId="0E37665E" w14:textId="77777777" w:rsidR="00EE26E3" w:rsidRDefault="007D38A9">
      <w:pPr>
        <w:pStyle w:val="Heading2"/>
      </w:pPr>
      <w:r>
        <w:t>2. Problem Statement</w:t>
      </w:r>
    </w:p>
    <w:p w14:paraId="7E5ED5AC" w14:textId="77777777" w:rsidR="00EE26E3" w:rsidRDefault="007D38A9">
      <w:r>
        <w:t>Element identification is the primary foundation of robust web automation. In modern web applications, elements often require different locator strategies depending on available HTML attributes. The task is to navigate to a login page (SauceDemo: https://www.saucedemo.com/), locate and interact with the username field using By.ID, the password field using By.NAME, and the login button using By.XPATH. After logging in, validate that the resulting page URL contains "/inventory.html" and verify that the produc</w:t>
      </w:r>
      <w:r>
        <w:t>t inventory dashboard loads successfully.</w:t>
      </w:r>
    </w:p>
    <w:p w14:paraId="17382A2A" w14:textId="77777777" w:rsidR="00EE26E3" w:rsidRDefault="007D38A9">
      <w:pPr>
        <w:pStyle w:val="Heading2"/>
      </w:pPr>
      <w:r>
        <w:t>3. Objective</w:t>
      </w:r>
    </w:p>
    <w:p w14:paraId="60B63857" w14:textId="77777777" w:rsidR="00EE26E3" w:rsidRDefault="007D38A9">
      <w:r>
        <w:t>• Master multi-locator strategies in Selenium WebDriver 4 (By.ID, By.NAME, and By.XPATH).</w:t>
      </w:r>
    </w:p>
    <w:p w14:paraId="499C4C74" w14:textId="77777777" w:rsidR="00EE26E3" w:rsidRDefault="007D38A9">
      <w:r>
        <w:t>• Accurately target DOM elements without relying on fragile or brittle selector definitions.</w:t>
      </w:r>
    </w:p>
    <w:p w14:paraId="0C2DD8BB" w14:textId="77777777" w:rsidR="00EE26E3" w:rsidRDefault="007D38A9">
      <w:r>
        <w:t>• Utilize WebDriverWait and expected_conditions for reliable page load and element synchronization.</w:t>
      </w:r>
    </w:p>
    <w:p w14:paraId="55E04890" w14:textId="77777777" w:rsidR="00EE26E3" w:rsidRDefault="007D38A9">
      <w:r>
        <w:t>• Validate post-login navigation by asserting URL transformation and dashboard presence.</w:t>
      </w:r>
    </w:p>
    <w:p w14:paraId="184C92DC" w14:textId="77777777" w:rsidR="00EE26E3" w:rsidRDefault="007D38A9">
      <w:r>
        <w:t>• Capture execution screenshots at critical verification checkpoints into screenshot_a1/.</w:t>
      </w:r>
    </w:p>
    <w:p w14:paraId="4CAAAD88" w14:textId="77777777" w:rsidR="00EE26E3" w:rsidRDefault="007D38A9">
      <w:pPr>
        <w:pStyle w:val="Heading2"/>
      </w:pPr>
      <w:r>
        <w:t>4. Tools, Software, and Concepts Used</w:t>
      </w:r>
    </w:p>
    <w:tbl>
      <w:tblPr>
        <w:tblStyle w:val="TableGrid"/>
        <w:tblW w:w="0" w:type="auto"/>
        <w:tblLook w:val="04A0" w:firstRow="1" w:lastRow="0" w:firstColumn="1" w:lastColumn="0" w:noHBand="0" w:noVBand="1"/>
      </w:tblPr>
      <w:tblGrid>
        <w:gridCol w:w="4968"/>
        <w:gridCol w:w="4968"/>
      </w:tblGrid>
      <w:tr w:rsidR="00EE26E3" w14:paraId="23FF914E" w14:textId="77777777">
        <w:tc>
          <w:tcPr>
            <w:tcW w:w="4968" w:type="dxa"/>
          </w:tcPr>
          <w:p w14:paraId="4AD0094E" w14:textId="77777777" w:rsidR="00EE26E3" w:rsidRDefault="007D38A9">
            <w:r>
              <w:rPr>
                <w:b/>
              </w:rPr>
              <w:t>Item</w:t>
            </w:r>
          </w:p>
        </w:tc>
        <w:tc>
          <w:tcPr>
            <w:tcW w:w="4968" w:type="dxa"/>
          </w:tcPr>
          <w:p w14:paraId="2A01D971" w14:textId="77777777" w:rsidR="00EE26E3" w:rsidRDefault="007D38A9">
            <w:r>
              <w:rPr>
                <w:b/>
              </w:rPr>
              <w:t>Detail</w:t>
            </w:r>
          </w:p>
        </w:tc>
      </w:tr>
      <w:tr w:rsidR="00EE26E3" w14:paraId="665CCEFD" w14:textId="77777777">
        <w:tc>
          <w:tcPr>
            <w:tcW w:w="4968" w:type="dxa"/>
          </w:tcPr>
          <w:p w14:paraId="1E761B3B" w14:textId="77777777" w:rsidR="00EE26E3" w:rsidRDefault="007D38A9">
            <w:r>
              <w:t>Language</w:t>
            </w:r>
          </w:p>
        </w:tc>
        <w:tc>
          <w:tcPr>
            <w:tcW w:w="4968" w:type="dxa"/>
          </w:tcPr>
          <w:p w14:paraId="33FF5B42" w14:textId="77777777" w:rsidR="00EE26E3" w:rsidRDefault="007D38A9">
            <w:r>
              <w:t>Python 3.12+</w:t>
            </w:r>
          </w:p>
        </w:tc>
      </w:tr>
      <w:tr w:rsidR="00EE26E3" w14:paraId="51E89990" w14:textId="77777777">
        <w:tc>
          <w:tcPr>
            <w:tcW w:w="4968" w:type="dxa"/>
          </w:tcPr>
          <w:p w14:paraId="117D9BDA" w14:textId="77777777" w:rsidR="00EE26E3" w:rsidRDefault="007D38A9">
            <w:r>
              <w:t>Library</w:t>
            </w:r>
          </w:p>
        </w:tc>
        <w:tc>
          <w:tcPr>
            <w:tcW w:w="4968" w:type="dxa"/>
          </w:tcPr>
          <w:p w14:paraId="1AD0A8CE" w14:textId="77777777" w:rsidR="00EE26E3" w:rsidRDefault="007D38A9">
            <w:r>
              <w:t>Selenium WebDriver 4 (selenium.webdriver.common.by, WebDriverWait, EC)</w:t>
            </w:r>
          </w:p>
        </w:tc>
      </w:tr>
      <w:tr w:rsidR="00EE26E3" w14:paraId="773B9D22" w14:textId="77777777">
        <w:tc>
          <w:tcPr>
            <w:tcW w:w="4968" w:type="dxa"/>
          </w:tcPr>
          <w:p w14:paraId="63580207" w14:textId="77777777" w:rsidR="00EE26E3" w:rsidRDefault="007D38A9">
            <w:r>
              <w:t>Browser / Driver</w:t>
            </w:r>
          </w:p>
        </w:tc>
        <w:tc>
          <w:tcPr>
            <w:tcW w:w="4968" w:type="dxa"/>
          </w:tcPr>
          <w:p w14:paraId="4252A2C8" w14:textId="77777777" w:rsidR="00EE26E3" w:rsidRDefault="007D38A9">
            <w:r>
              <w:t>Google Chrome with Selenium Manager automatic driver resolution</w:t>
            </w:r>
          </w:p>
        </w:tc>
      </w:tr>
      <w:tr w:rsidR="00EE26E3" w14:paraId="45AE7862" w14:textId="77777777">
        <w:tc>
          <w:tcPr>
            <w:tcW w:w="4968" w:type="dxa"/>
          </w:tcPr>
          <w:p w14:paraId="45081052" w14:textId="77777777" w:rsidR="00EE26E3" w:rsidRDefault="007D38A9">
            <w:r>
              <w:t>Execution OS</w:t>
            </w:r>
          </w:p>
        </w:tc>
        <w:tc>
          <w:tcPr>
            <w:tcW w:w="4968" w:type="dxa"/>
          </w:tcPr>
          <w:p w14:paraId="6166F413" w14:textId="77777777" w:rsidR="00EE26E3" w:rsidRDefault="007D38A9">
            <w:r>
              <w:t>Linux / Ubuntu x86_64</w:t>
            </w:r>
          </w:p>
        </w:tc>
      </w:tr>
      <w:tr w:rsidR="00EE26E3" w14:paraId="15CC085B" w14:textId="77777777">
        <w:tc>
          <w:tcPr>
            <w:tcW w:w="4968" w:type="dxa"/>
          </w:tcPr>
          <w:p w14:paraId="514D2EA1" w14:textId="77777777" w:rsidR="00EE26E3" w:rsidRDefault="007D38A9">
            <w:r>
              <w:t>Application Under Test</w:t>
            </w:r>
          </w:p>
        </w:tc>
        <w:tc>
          <w:tcPr>
            <w:tcW w:w="4968" w:type="dxa"/>
          </w:tcPr>
          <w:p w14:paraId="1902A6F7" w14:textId="77777777" w:rsidR="00EE26E3" w:rsidRDefault="007D38A9">
            <w:r>
              <w:t>SauceDemo E-Commerce portal (https://www.saucedemo.com/)</w:t>
            </w:r>
          </w:p>
        </w:tc>
      </w:tr>
      <w:tr w:rsidR="00EE26E3" w14:paraId="786EE626" w14:textId="77777777">
        <w:tc>
          <w:tcPr>
            <w:tcW w:w="4968" w:type="dxa"/>
          </w:tcPr>
          <w:p w14:paraId="4F694E7E" w14:textId="77777777" w:rsidR="00EE26E3" w:rsidRDefault="007D38A9">
            <w:r>
              <w:t>Locators Applied</w:t>
            </w:r>
          </w:p>
        </w:tc>
        <w:tc>
          <w:tcPr>
            <w:tcW w:w="4968" w:type="dxa"/>
          </w:tcPr>
          <w:p w14:paraId="15F523E6" w14:textId="77777777" w:rsidR="00EE26E3" w:rsidRDefault="007D38A9">
            <w:r>
              <w:t>By.ID ("user-name"), By.NAME ("password"), By.XPATH ("//input[@id='login-button']")</w:t>
            </w:r>
          </w:p>
        </w:tc>
      </w:tr>
      <w:tr w:rsidR="00EE26E3" w14:paraId="32EE00C8" w14:textId="77777777">
        <w:tc>
          <w:tcPr>
            <w:tcW w:w="4968" w:type="dxa"/>
          </w:tcPr>
          <w:p w14:paraId="51803777" w14:textId="77777777" w:rsidR="00EE26E3" w:rsidRDefault="007D38A9">
            <w:r>
              <w:t>Core Concepts</w:t>
            </w:r>
          </w:p>
        </w:tc>
        <w:tc>
          <w:tcPr>
            <w:tcW w:w="4968" w:type="dxa"/>
          </w:tcPr>
          <w:p w14:paraId="3EDCAD38" w14:textId="77777777" w:rsidR="00EE26E3" w:rsidRDefault="007D38A9">
            <w:r>
              <w:t>Element identification, relative XPath, locator diversity, explicit synchronization, URL assertions, screenshot capture</w:t>
            </w:r>
          </w:p>
        </w:tc>
      </w:tr>
    </w:tbl>
    <w:p w14:paraId="6FA0BE69" w14:textId="77777777" w:rsidR="00EE26E3" w:rsidRDefault="00EE26E3"/>
    <w:p w14:paraId="04B5C679" w14:textId="77777777" w:rsidR="00EE26E3" w:rsidRDefault="007D38A9">
      <w:r>
        <w:lastRenderedPageBreak/>
        <w:t>Concept Summary: Locating elements by ID is usually the fastest and most stable method because IDs are unique in well-structured HTML. Locating by NAME is standard for form data serialization. Locating by XPATH provides flexible querying capable of navigating hierarchical tree relationships, relative element matching, and attribute querying.</w:t>
      </w:r>
    </w:p>
    <w:p w14:paraId="4C8BBB0A" w14:textId="77777777" w:rsidR="00EE26E3" w:rsidRDefault="007D38A9">
      <w:pPr>
        <w:pStyle w:val="Heading2"/>
      </w:pPr>
      <w:r>
        <w:t>5. Source Code or Implementation Steps</w:t>
      </w:r>
    </w:p>
    <w:p w14:paraId="2793597B" w14:textId="77777777" w:rsidR="00EE26E3" w:rsidRDefault="007D38A9">
      <w:r>
        <w:t>Implementation Steps:</w:t>
      </w:r>
    </w:p>
    <w:p w14:paraId="5ADC9E45" w14:textId="77777777" w:rsidR="00EE26E3" w:rsidRDefault="007D38A9">
      <w:r>
        <w:t>Step 1: Launch Google Chrome and navigate to the base URL (https://www.saucedemo.com/).</w:t>
      </w:r>
    </w:p>
    <w:p w14:paraId="5CB0AE0F" w14:textId="77777777" w:rsidR="00EE26E3" w:rsidRDefault="007D38A9">
      <w:r>
        <w:t>Step 2: Synchronize on page title "Swag Labs" and capture the initial loaded page.</w:t>
      </w:r>
    </w:p>
    <w:p w14:paraId="01124BFF" w14:textId="77777777" w:rsidR="00EE26E3" w:rsidRDefault="007D38A9">
      <w:r>
        <w:t>Step 3: Locate the username field using By.ID ("user-name"), clear it, and type standard_user.</w:t>
      </w:r>
    </w:p>
    <w:p w14:paraId="35FA213F" w14:textId="77777777" w:rsidR="00EE26E3" w:rsidRDefault="007D38A9">
      <w:r>
        <w:t>Step 4: Locate the password field using By.NAME ("password"), clear it, and enter secret_sauce.</w:t>
      </w:r>
    </w:p>
    <w:p w14:paraId="57DA3CC9" w14:textId="77777777" w:rsidR="00EE26E3" w:rsidRDefault="007D38A9">
      <w:r>
        <w:t>Step 5: Capture a screenshot of the filled login form credentials.</w:t>
      </w:r>
    </w:p>
    <w:p w14:paraId="6A5ADA96" w14:textId="77777777" w:rsidR="00EE26E3" w:rsidRDefault="007D38A9">
      <w:r>
        <w:t>Step 6: Locate the login submit button using By.XPATH ("//input[@id='login-button']") and execute .click().</w:t>
      </w:r>
    </w:p>
    <w:p w14:paraId="3A809817" w14:textId="77777777" w:rsidR="00EE26E3" w:rsidRDefault="007D38A9">
      <w:r>
        <w:t>Step 7: Synchronize on the URL change using EC.url_contains("/inventory.html") and assert url validity.</w:t>
      </w:r>
    </w:p>
    <w:p w14:paraId="72577DE6" w14:textId="77777777" w:rsidR="00EE26E3" w:rsidRDefault="007D38A9">
      <w:r>
        <w:t>Step 8: Verify dashboard inventory heading "Products" and capture the post-login dashboard screenshot.</w:t>
      </w:r>
    </w:p>
    <w:p w14:paraId="2185CEB4" w14:textId="77777777" w:rsidR="00EE26E3" w:rsidRDefault="007D38A9">
      <w:r>
        <w:t>Source Code (assignment1_multi_locator.py):</w:t>
      </w:r>
    </w:p>
    <w:p w14:paraId="25578378" w14:textId="77777777" w:rsidR="00EE26E3" w:rsidRDefault="007D38A9">
      <w:pPr>
        <w:ind w:left="288"/>
      </w:pPr>
      <w:r>
        <w:rPr>
          <w:rFonts w:ascii="Courier New" w:hAnsi="Courier New"/>
          <w:sz w:val="17"/>
        </w:rPr>
        <w:t>"""</w:t>
      </w:r>
      <w:r>
        <w:rPr>
          <w:rFonts w:ascii="Courier New" w:hAnsi="Courier New"/>
          <w:sz w:val="17"/>
        </w:rPr>
        <w:br/>
        <w:t>Assignment 1: The Multi-Locator Challenge</w:t>
      </w:r>
      <w:r>
        <w:rPr>
          <w:rFonts w:ascii="Courier New" w:hAnsi="Courier New"/>
          <w:sz w:val="17"/>
        </w:rPr>
        <w:br/>
        <w:t>Site       : https://www.saucedemo.com/ (SauceDemo Login Page)</w:t>
      </w:r>
      <w:r>
        <w:rPr>
          <w:rFonts w:ascii="Courier New" w:hAnsi="Courier New"/>
          <w:sz w:val="17"/>
        </w:rPr>
        <w:br/>
      </w:r>
      <w:r>
        <w:rPr>
          <w:rFonts w:ascii="Courier New" w:hAnsi="Courier New"/>
          <w:sz w:val="17"/>
        </w:rPr>
        <w:t>Focus      : Mastering element identification, synchronization, and basic browser actions.</w:t>
      </w:r>
      <w:r>
        <w:rPr>
          <w:rFonts w:ascii="Courier New" w:hAnsi="Courier New"/>
          <w:sz w:val="17"/>
        </w:rPr>
        <w:br/>
        <w:t>Task       : Navigate to a login page (SauceDemo).</w:t>
      </w:r>
      <w:r>
        <w:rPr>
          <w:rFonts w:ascii="Courier New" w:hAnsi="Courier New"/>
          <w:sz w:val="17"/>
        </w:rPr>
        <w:br/>
        <w:t xml:space="preserve">             Find and interact with:</w:t>
      </w:r>
      <w:r>
        <w:rPr>
          <w:rFonts w:ascii="Courier New" w:hAnsi="Courier New"/>
          <w:sz w:val="17"/>
        </w:rPr>
        <w:br/>
        <w:t xml:space="preserve">             - Username field using By.ID ("user-name")</w:t>
      </w:r>
      <w:r>
        <w:rPr>
          <w:rFonts w:ascii="Courier New" w:hAnsi="Courier New"/>
          <w:sz w:val="17"/>
        </w:rPr>
        <w:br/>
        <w:t xml:space="preserve">             - Password field using By.NAME ("password")</w:t>
      </w:r>
      <w:r>
        <w:rPr>
          <w:rFonts w:ascii="Courier New" w:hAnsi="Courier New"/>
          <w:sz w:val="17"/>
        </w:rPr>
        <w:br/>
        <w:t xml:space="preserve">             - Login button using By.XPATH ("//input[@id='login-button']")</w:t>
      </w:r>
      <w:r>
        <w:rPr>
          <w:rFonts w:ascii="Courier New" w:hAnsi="Courier New"/>
          <w:sz w:val="17"/>
        </w:rPr>
        <w:br/>
        <w:t>Validation : Assert that the resulting page URL contains '/inventory.html' after logging in.</w:t>
      </w:r>
      <w:r>
        <w:rPr>
          <w:rFonts w:ascii="Courier New" w:hAnsi="Courier New"/>
          <w:sz w:val="17"/>
        </w:rPr>
        <w:br/>
        <w:t>Run        : python assignment1_multi_locator.py</w:t>
      </w:r>
      <w:r>
        <w:rPr>
          <w:rFonts w:ascii="Courier New" w:hAnsi="Courier New"/>
          <w:sz w:val="17"/>
        </w:rPr>
        <w:br/>
        <w:t>"""</w:t>
      </w:r>
      <w:r>
        <w:rPr>
          <w:rFonts w:ascii="Courier New" w:hAnsi="Courier New"/>
          <w:sz w:val="17"/>
        </w:rPr>
        <w:br/>
      </w:r>
      <w:r>
        <w:rPr>
          <w:rFonts w:ascii="Courier New" w:hAnsi="Courier New"/>
          <w:sz w:val="17"/>
        </w:rPr>
        <w:br/>
        <w:t>from pathlib import Path</w:t>
      </w:r>
      <w:r>
        <w:rPr>
          <w:rFonts w:ascii="Courier New" w:hAnsi="Courier New"/>
          <w:sz w:val="17"/>
        </w:rPr>
        <w:br/>
        <w:t>from selenium import webdriver</w:t>
      </w:r>
      <w:r>
        <w:rPr>
          <w:rFonts w:ascii="Courier New" w:hAnsi="Courier New"/>
          <w:sz w:val="17"/>
        </w:rPr>
        <w:br/>
        <w:t>from selenium.webdriver.common.by import By</w:t>
      </w:r>
      <w:r>
        <w:rPr>
          <w:rFonts w:ascii="Courier New" w:hAnsi="Courier New"/>
          <w:sz w:val="17"/>
        </w:rPr>
        <w:br/>
        <w:t>from selenium.webdriver.support.ui import WebDriverWait</w:t>
      </w:r>
      <w:r>
        <w:rPr>
          <w:rFonts w:ascii="Courier New" w:hAnsi="Courier New"/>
          <w:sz w:val="17"/>
        </w:rPr>
        <w:br/>
        <w:t>from selenium.webdriver.support import expected_conditions as EC</w:t>
      </w:r>
      <w:r>
        <w:rPr>
          <w:rFonts w:ascii="Courier New" w:hAnsi="Courier New"/>
          <w:sz w:val="17"/>
        </w:rPr>
        <w:br/>
      </w:r>
      <w:r>
        <w:rPr>
          <w:rFonts w:ascii="Courier New" w:hAnsi="Courier New"/>
          <w:sz w:val="17"/>
        </w:rPr>
        <w:br/>
        <w:t>BASE_URL = "https://www.saucedemo.com/"</w:t>
      </w:r>
      <w:r>
        <w:rPr>
          <w:rFonts w:ascii="Courier New" w:hAnsi="Courier New"/>
          <w:sz w:val="17"/>
        </w:rPr>
        <w:br/>
        <w:t>VALID_USER = "standard_user"</w:t>
      </w:r>
      <w:r>
        <w:rPr>
          <w:rFonts w:ascii="Courier New" w:hAnsi="Courier New"/>
          <w:sz w:val="17"/>
        </w:rPr>
        <w:br/>
        <w:t>VALID_PASS = "secret_sauce"</w:t>
      </w:r>
      <w:r>
        <w:rPr>
          <w:rFonts w:ascii="Courier New" w:hAnsi="Courier New"/>
          <w:sz w:val="17"/>
        </w:rPr>
        <w:br/>
        <w:t>TIMEOUT = 10</w:t>
      </w:r>
      <w:r>
        <w:rPr>
          <w:rFonts w:ascii="Courier New" w:hAnsi="Courier New"/>
          <w:sz w:val="17"/>
        </w:rPr>
        <w:br/>
        <w:t>SCREENSHOT_DIR = Path(__file__).resolve().parent / "screenshot_a1"</w:t>
      </w:r>
      <w:r>
        <w:rPr>
          <w:rFonts w:ascii="Courier New" w:hAnsi="Courier New"/>
          <w:sz w:val="17"/>
        </w:rPr>
        <w:br/>
        <w:t>SCREENSHOT_DIR.mkdir(parents=True, exist_ok=True)</w:t>
      </w:r>
      <w:r>
        <w:rPr>
          <w:rFonts w:ascii="Courier New" w:hAnsi="Courier New"/>
          <w:sz w:val="17"/>
        </w:rPr>
        <w:br/>
      </w:r>
      <w:r>
        <w:rPr>
          <w:rFonts w:ascii="Courier New" w:hAnsi="Courier New"/>
          <w:sz w:val="17"/>
        </w:rPr>
        <w:br/>
      </w:r>
      <w:r>
        <w:rPr>
          <w:rFonts w:ascii="Courier New" w:hAnsi="Courier New"/>
          <w:sz w:val="17"/>
        </w:rPr>
        <w:br/>
        <w:t>def shot(driver, name: str) -&gt; Path:</w:t>
      </w:r>
      <w:r>
        <w:rPr>
          <w:rFonts w:ascii="Courier New" w:hAnsi="Courier New"/>
          <w:sz w:val="17"/>
        </w:rPr>
        <w:br/>
      </w:r>
      <w:r>
        <w:rPr>
          <w:rFonts w:ascii="Courier New" w:hAnsi="Courier New"/>
          <w:sz w:val="17"/>
        </w:rPr>
        <w:t xml:space="preserve">    path = SCREENSHOT_DIR / f"{name}.png"</w:t>
      </w:r>
      <w:r>
        <w:rPr>
          <w:rFonts w:ascii="Courier New" w:hAnsi="Courier New"/>
          <w:sz w:val="17"/>
        </w:rPr>
        <w:br/>
      </w:r>
      <w:r>
        <w:rPr>
          <w:rFonts w:ascii="Courier New" w:hAnsi="Courier New"/>
          <w:sz w:val="17"/>
        </w:rPr>
        <w:lastRenderedPageBreak/>
        <w:t xml:space="preserve">    driver.save_screenshot(str(path))</w:t>
      </w:r>
      <w:r>
        <w:rPr>
          <w:rFonts w:ascii="Courier New" w:hAnsi="Courier New"/>
          <w:sz w:val="17"/>
        </w:rPr>
        <w:br/>
        <w:t xml:space="preserve">    print(f"[SHOT] saved -&gt; {path}")</w:t>
      </w:r>
      <w:r>
        <w:rPr>
          <w:rFonts w:ascii="Courier New" w:hAnsi="Courier New"/>
          <w:sz w:val="17"/>
        </w:rPr>
        <w:br/>
        <w:t xml:space="preserve">    return path</w:t>
      </w:r>
      <w:r>
        <w:rPr>
          <w:rFonts w:ascii="Courier New" w:hAnsi="Courier New"/>
          <w:sz w:val="17"/>
        </w:rPr>
        <w:br/>
      </w:r>
      <w:r>
        <w:rPr>
          <w:rFonts w:ascii="Courier New" w:hAnsi="Courier New"/>
          <w:sz w:val="17"/>
        </w:rPr>
        <w:br/>
      </w:r>
      <w:r>
        <w:rPr>
          <w:rFonts w:ascii="Courier New" w:hAnsi="Courier New"/>
          <w:sz w:val="17"/>
        </w:rPr>
        <w:br/>
        <w:t>def test_multi_locator_login(driver):</w:t>
      </w:r>
      <w:r>
        <w:rPr>
          <w:rFonts w:ascii="Courier New" w:hAnsi="Courier New"/>
          <w:sz w:val="17"/>
        </w:rPr>
        <w:br/>
        <w:t xml:space="preserve">    wait = WebDriverWait(driver, TIMEOUT)</w:t>
      </w:r>
      <w:r>
        <w:rPr>
          <w:rFonts w:ascii="Courier New" w:hAnsi="Courier New"/>
          <w:sz w:val="17"/>
        </w:rPr>
        <w:br/>
      </w:r>
      <w:r>
        <w:rPr>
          <w:rFonts w:ascii="Courier New" w:hAnsi="Courier New"/>
          <w:sz w:val="17"/>
        </w:rPr>
        <w:br/>
        <w:t xml:space="preserve">    # Step 1: Navigate to login page</w:t>
      </w:r>
      <w:r>
        <w:rPr>
          <w:rFonts w:ascii="Courier New" w:hAnsi="Courier New"/>
          <w:sz w:val="17"/>
        </w:rPr>
        <w:br/>
        <w:t xml:space="preserve">    print("\n--- Step 1: Navigating to SauceDemo Login Page ---")</w:t>
      </w:r>
      <w:r>
        <w:rPr>
          <w:rFonts w:ascii="Courier New" w:hAnsi="Courier New"/>
          <w:sz w:val="17"/>
        </w:rPr>
        <w:br/>
        <w:t xml:space="preserve">    driver.get(BASE_URL)</w:t>
      </w:r>
      <w:r>
        <w:rPr>
          <w:rFonts w:ascii="Courier New" w:hAnsi="Courier New"/>
          <w:sz w:val="17"/>
        </w:rPr>
        <w:br/>
        <w:t xml:space="preserve">    wait.until(EC.title_contains("Swag Labs"))</w:t>
      </w:r>
      <w:r>
        <w:rPr>
          <w:rFonts w:ascii="Courier New" w:hAnsi="Courier New"/>
          <w:sz w:val="17"/>
        </w:rPr>
        <w:br/>
        <w:t xml:space="preserve">    print(f"[PASS] Page loaded: {driver.title} ({driver.current_url})")</w:t>
      </w:r>
      <w:r>
        <w:rPr>
          <w:rFonts w:ascii="Courier New" w:hAnsi="Courier New"/>
          <w:sz w:val="17"/>
        </w:rPr>
        <w:br/>
        <w:t xml:space="preserve">    shot(driver, "01_login_page_loaded")</w:t>
      </w:r>
      <w:r>
        <w:rPr>
          <w:rFonts w:ascii="Courier New" w:hAnsi="Courier New"/>
          <w:sz w:val="17"/>
        </w:rPr>
        <w:br/>
      </w:r>
      <w:r>
        <w:rPr>
          <w:rFonts w:ascii="Courier New" w:hAnsi="Courier New"/>
          <w:sz w:val="17"/>
        </w:rPr>
        <w:br/>
      </w:r>
      <w:r>
        <w:rPr>
          <w:rFonts w:ascii="Courier New" w:hAnsi="Courier New"/>
          <w:sz w:val="17"/>
        </w:rPr>
        <w:t xml:space="preserve">    # Step 2: Locate username field using By.ID</w:t>
      </w:r>
      <w:r>
        <w:rPr>
          <w:rFonts w:ascii="Courier New" w:hAnsi="Courier New"/>
          <w:sz w:val="17"/>
        </w:rPr>
        <w:br/>
        <w:t xml:space="preserve">    print("\n--- Step 2: Interacting with Username using By.ID ---")</w:t>
      </w:r>
      <w:r>
        <w:rPr>
          <w:rFonts w:ascii="Courier New" w:hAnsi="Courier New"/>
          <w:sz w:val="17"/>
        </w:rPr>
        <w:br/>
        <w:t xml:space="preserve">    username_field = wait.until(EC.visibility_of_element_located((By.ID, "user-name")))</w:t>
      </w:r>
      <w:r>
        <w:rPr>
          <w:rFonts w:ascii="Courier New" w:hAnsi="Courier New"/>
          <w:sz w:val="17"/>
        </w:rPr>
        <w:br/>
        <w:t xml:space="preserve">    username_field.clear()</w:t>
      </w:r>
      <w:r>
        <w:rPr>
          <w:rFonts w:ascii="Courier New" w:hAnsi="Courier New"/>
          <w:sz w:val="17"/>
        </w:rPr>
        <w:br/>
        <w:t xml:space="preserve">    username_field.send_keys(VALID_USER)</w:t>
      </w:r>
      <w:r>
        <w:rPr>
          <w:rFonts w:ascii="Courier New" w:hAnsi="Courier New"/>
          <w:sz w:val="17"/>
        </w:rPr>
        <w:br/>
        <w:t xml:space="preserve">    assert username_field.get_attribute("value") == VALID_USER</w:t>
      </w:r>
      <w:r>
        <w:rPr>
          <w:rFonts w:ascii="Courier New" w:hAnsi="Courier New"/>
          <w:sz w:val="17"/>
        </w:rPr>
        <w:br/>
        <w:t xml:space="preserve">    print(f"[PASS] Username entered using By.ID ('user-name'): {VALID_USER}")</w:t>
      </w:r>
      <w:r>
        <w:rPr>
          <w:rFonts w:ascii="Courier New" w:hAnsi="Courier New"/>
          <w:sz w:val="17"/>
        </w:rPr>
        <w:br/>
      </w:r>
      <w:r>
        <w:rPr>
          <w:rFonts w:ascii="Courier New" w:hAnsi="Courier New"/>
          <w:sz w:val="17"/>
        </w:rPr>
        <w:br/>
        <w:t xml:space="preserve">    # Step 3: Locate password field using By.NAME</w:t>
      </w:r>
      <w:r>
        <w:rPr>
          <w:rFonts w:ascii="Courier New" w:hAnsi="Courier New"/>
          <w:sz w:val="17"/>
        </w:rPr>
        <w:br/>
      </w:r>
      <w:r>
        <w:rPr>
          <w:rFonts w:ascii="Courier New" w:hAnsi="Courier New"/>
          <w:sz w:val="17"/>
        </w:rPr>
        <w:t xml:space="preserve">    print("\n--- Step 3: Interacting with Password using By.NAME ---")</w:t>
      </w:r>
      <w:r>
        <w:rPr>
          <w:rFonts w:ascii="Courier New" w:hAnsi="Courier New"/>
          <w:sz w:val="17"/>
        </w:rPr>
        <w:br/>
        <w:t xml:space="preserve">    password_field = wait.until(EC.visibility_of_element_located((By.NAME, "password")))</w:t>
      </w:r>
      <w:r>
        <w:rPr>
          <w:rFonts w:ascii="Courier New" w:hAnsi="Courier New"/>
          <w:sz w:val="17"/>
        </w:rPr>
        <w:br/>
        <w:t xml:space="preserve">    password_field.clear()</w:t>
      </w:r>
      <w:r>
        <w:rPr>
          <w:rFonts w:ascii="Courier New" w:hAnsi="Courier New"/>
          <w:sz w:val="17"/>
        </w:rPr>
        <w:br/>
        <w:t xml:space="preserve">    password_field.send_keys(VALID_PASS)</w:t>
      </w:r>
      <w:r>
        <w:rPr>
          <w:rFonts w:ascii="Courier New" w:hAnsi="Courier New"/>
          <w:sz w:val="17"/>
        </w:rPr>
        <w:br/>
        <w:t xml:space="preserve">    assert password_field.get_attribute("value") == VALID_PASS</w:t>
      </w:r>
      <w:r>
        <w:rPr>
          <w:rFonts w:ascii="Courier New" w:hAnsi="Courier New"/>
          <w:sz w:val="17"/>
        </w:rPr>
        <w:br/>
        <w:t xml:space="preserve">    print("[PASS] Password entered using By.NAME ('password'): [MASKED]")</w:t>
      </w:r>
      <w:r>
        <w:rPr>
          <w:rFonts w:ascii="Courier New" w:hAnsi="Courier New"/>
          <w:sz w:val="17"/>
        </w:rPr>
        <w:br/>
        <w:t xml:space="preserve">    shot(driver, "02_credentials_entered")</w:t>
      </w:r>
      <w:r>
        <w:rPr>
          <w:rFonts w:ascii="Courier New" w:hAnsi="Courier New"/>
          <w:sz w:val="17"/>
        </w:rPr>
        <w:br/>
      </w:r>
      <w:r>
        <w:rPr>
          <w:rFonts w:ascii="Courier New" w:hAnsi="Courier New"/>
          <w:sz w:val="17"/>
        </w:rPr>
        <w:br/>
        <w:t xml:space="preserve">    # Step 4: Locate login button using By.XPATH and click</w:t>
      </w:r>
      <w:r>
        <w:rPr>
          <w:rFonts w:ascii="Courier New" w:hAnsi="Courier New"/>
          <w:sz w:val="17"/>
        </w:rPr>
        <w:br/>
      </w:r>
      <w:r>
        <w:rPr>
          <w:rFonts w:ascii="Courier New" w:hAnsi="Courier New"/>
          <w:sz w:val="17"/>
        </w:rPr>
        <w:t xml:space="preserve">    print("\n--- Step 4: Interacting with Login Button using By.XPATH ---")</w:t>
      </w:r>
      <w:r>
        <w:rPr>
          <w:rFonts w:ascii="Courier New" w:hAnsi="Courier New"/>
          <w:sz w:val="17"/>
        </w:rPr>
        <w:br/>
        <w:t xml:space="preserve">    login_button = wait.until(</w:t>
      </w:r>
      <w:r>
        <w:rPr>
          <w:rFonts w:ascii="Courier New" w:hAnsi="Courier New"/>
          <w:sz w:val="17"/>
        </w:rPr>
        <w:br/>
        <w:t xml:space="preserve">        EC.element_to_be_clickable((By.XPATH, "//input[@id='login-button']"))</w:t>
      </w:r>
      <w:r>
        <w:rPr>
          <w:rFonts w:ascii="Courier New" w:hAnsi="Courier New"/>
          <w:sz w:val="17"/>
        </w:rPr>
        <w:br/>
        <w:t xml:space="preserve">    )</w:t>
      </w:r>
      <w:r>
        <w:rPr>
          <w:rFonts w:ascii="Courier New" w:hAnsi="Courier New"/>
          <w:sz w:val="17"/>
        </w:rPr>
        <w:br/>
        <w:t xml:space="preserve">    print(f"[PASS] Login button located using By.XPATH: {login_button.get_attribute('value')}")</w:t>
      </w:r>
      <w:r>
        <w:rPr>
          <w:rFonts w:ascii="Courier New" w:hAnsi="Courier New"/>
          <w:sz w:val="17"/>
        </w:rPr>
        <w:br/>
        <w:t xml:space="preserve">    login_button.click()</w:t>
      </w:r>
      <w:r>
        <w:rPr>
          <w:rFonts w:ascii="Courier New" w:hAnsi="Courier New"/>
          <w:sz w:val="17"/>
        </w:rPr>
        <w:br/>
      </w:r>
      <w:r>
        <w:rPr>
          <w:rFonts w:ascii="Courier New" w:hAnsi="Courier New"/>
          <w:sz w:val="17"/>
        </w:rPr>
        <w:br/>
        <w:t xml:space="preserve">    # Step 5: Validate URL contains /inventory.html</w:t>
      </w:r>
      <w:r>
        <w:rPr>
          <w:rFonts w:ascii="Courier New" w:hAnsi="Courier New"/>
          <w:sz w:val="17"/>
        </w:rPr>
        <w:br/>
        <w:t xml:space="preserve">    print("\n--- Step 5: Validating Post-Login URL and Inventory Dashboard ---")</w:t>
      </w:r>
      <w:r>
        <w:rPr>
          <w:rFonts w:ascii="Courier New" w:hAnsi="Courier New"/>
          <w:sz w:val="17"/>
        </w:rPr>
        <w:br/>
        <w:t xml:space="preserve">    wait.until(EC.url_contains("/inventory.html"))</w:t>
      </w:r>
      <w:r>
        <w:rPr>
          <w:rFonts w:ascii="Courier New" w:hAnsi="Courier New"/>
          <w:sz w:val="17"/>
        </w:rPr>
        <w:br/>
      </w:r>
      <w:r>
        <w:rPr>
          <w:rFonts w:ascii="Courier New" w:hAnsi="Courier New"/>
          <w:sz w:val="17"/>
        </w:rPr>
        <w:t xml:space="preserve">    current_url = driver.current_url</w:t>
      </w:r>
      <w:r>
        <w:rPr>
          <w:rFonts w:ascii="Courier New" w:hAnsi="Courier New"/>
          <w:sz w:val="17"/>
        </w:rPr>
        <w:br/>
        <w:t xml:space="preserve">    assert "/inventory.html" in current_url, f"Expected '/inventory.html' in URL, but got '{current_url}'"</w:t>
      </w:r>
      <w:r>
        <w:rPr>
          <w:rFonts w:ascii="Courier New" w:hAnsi="Courier New"/>
          <w:sz w:val="17"/>
        </w:rPr>
        <w:br/>
        <w:t xml:space="preserve">    print(f"[PASS] URL validation successful: {current_url} contains '/inventory.html'")</w:t>
      </w:r>
      <w:r>
        <w:rPr>
          <w:rFonts w:ascii="Courier New" w:hAnsi="Courier New"/>
          <w:sz w:val="17"/>
        </w:rPr>
        <w:br/>
      </w:r>
      <w:r>
        <w:rPr>
          <w:rFonts w:ascii="Courier New" w:hAnsi="Courier New"/>
          <w:sz w:val="17"/>
        </w:rPr>
        <w:br/>
        <w:t xml:space="preserve">    title_elem = wait.until(</w:t>
      </w:r>
      <w:r>
        <w:rPr>
          <w:rFonts w:ascii="Courier New" w:hAnsi="Courier New"/>
          <w:sz w:val="17"/>
        </w:rPr>
        <w:br/>
        <w:t xml:space="preserve">        EC.visibility_of_element_located((By.CSS_SELECTOR, "[data-test='title']"))</w:t>
      </w:r>
      <w:r>
        <w:rPr>
          <w:rFonts w:ascii="Courier New" w:hAnsi="Courier New"/>
          <w:sz w:val="17"/>
        </w:rPr>
        <w:br/>
        <w:t xml:space="preserve">    )</w:t>
      </w:r>
      <w:r>
        <w:rPr>
          <w:rFonts w:ascii="Courier New" w:hAnsi="Courier New"/>
          <w:sz w:val="17"/>
        </w:rPr>
        <w:br/>
        <w:t xml:space="preserve">    assert title_elem.text == "Products"</w:t>
      </w:r>
      <w:r>
        <w:rPr>
          <w:rFonts w:ascii="Courier New" w:hAnsi="Courier New"/>
          <w:sz w:val="17"/>
        </w:rPr>
        <w:br/>
        <w:t xml:space="preserve">    print(f"[PASS] Dashboard title verified: '{title_elem.text}'")</w:t>
      </w:r>
      <w:r>
        <w:rPr>
          <w:rFonts w:ascii="Courier New" w:hAnsi="Courier New"/>
          <w:sz w:val="17"/>
        </w:rPr>
        <w:br/>
        <w:t xml:space="preserve">    shot(driver, "03_inventory_logged_in")</w:t>
      </w:r>
      <w:r>
        <w:rPr>
          <w:rFonts w:ascii="Courier New" w:hAnsi="Courier New"/>
          <w:sz w:val="17"/>
        </w:rPr>
        <w:br/>
      </w:r>
      <w:r>
        <w:rPr>
          <w:rFonts w:ascii="Courier New" w:hAnsi="Courier New"/>
          <w:sz w:val="17"/>
        </w:rPr>
        <w:br/>
      </w:r>
      <w:r>
        <w:rPr>
          <w:rFonts w:ascii="Courier New" w:hAnsi="Courier New"/>
          <w:sz w:val="17"/>
        </w:rPr>
        <w:br/>
      </w:r>
      <w:r>
        <w:rPr>
          <w:rFonts w:ascii="Courier New" w:hAnsi="Courier New"/>
          <w:sz w:val="17"/>
        </w:rPr>
        <w:t>def main():</w:t>
      </w:r>
      <w:r>
        <w:rPr>
          <w:rFonts w:ascii="Courier New" w:hAnsi="Courier New"/>
          <w:sz w:val="17"/>
        </w:rPr>
        <w:br/>
        <w:t xml:space="preserve">    options = webdriver.ChromeOptions()</w:t>
      </w:r>
      <w:r>
        <w:rPr>
          <w:rFonts w:ascii="Courier New" w:hAnsi="Courier New"/>
          <w:sz w:val="17"/>
        </w:rPr>
        <w:br/>
        <w:t xml:space="preserve">    options.add_argument("--start-maximized")</w:t>
      </w:r>
      <w:r>
        <w:rPr>
          <w:rFonts w:ascii="Courier New" w:hAnsi="Courier New"/>
          <w:sz w:val="17"/>
        </w:rPr>
        <w:br/>
      </w:r>
      <w:r>
        <w:rPr>
          <w:rFonts w:ascii="Courier New" w:hAnsi="Courier New"/>
          <w:sz w:val="17"/>
        </w:rPr>
        <w:br/>
      </w:r>
      <w:r>
        <w:rPr>
          <w:rFonts w:ascii="Courier New" w:hAnsi="Courier New"/>
          <w:sz w:val="17"/>
        </w:rPr>
        <w:lastRenderedPageBreak/>
        <w:t xml:space="preserve">    driver = webdriver.Chrome(options=options)</w:t>
      </w:r>
      <w:r>
        <w:rPr>
          <w:rFonts w:ascii="Courier New" w:hAnsi="Courier New"/>
          <w:sz w:val="17"/>
        </w:rPr>
        <w:br/>
        <w:t xml:space="preserve">    try:</w:t>
      </w:r>
      <w:r>
        <w:rPr>
          <w:rFonts w:ascii="Courier New" w:hAnsi="Courier New"/>
          <w:sz w:val="17"/>
        </w:rPr>
        <w:br/>
        <w:t xml:space="preserve">        test_multi_locator_login(driver)</w:t>
      </w:r>
      <w:r>
        <w:rPr>
          <w:rFonts w:ascii="Courier New" w:hAnsi="Courier New"/>
          <w:sz w:val="17"/>
        </w:rPr>
        <w:br/>
        <w:t xml:space="preserve">        print("\n==========================================")</w:t>
      </w:r>
      <w:r>
        <w:rPr>
          <w:rFonts w:ascii="Courier New" w:hAnsi="Courier New"/>
          <w:sz w:val="17"/>
        </w:rPr>
        <w:br/>
        <w:t xml:space="preserve">        print("[RESULT] Assignment 1 completed successfully!")</w:t>
      </w:r>
      <w:r>
        <w:rPr>
          <w:rFonts w:ascii="Courier New" w:hAnsi="Courier New"/>
          <w:sz w:val="17"/>
        </w:rPr>
        <w:br/>
        <w:t xml:space="preserve">        print(f"[RESULT] Screenshots stored in: {SCREENSHOT_DIR}")</w:t>
      </w:r>
      <w:r>
        <w:rPr>
          <w:rFonts w:ascii="Courier New" w:hAnsi="Courier New"/>
          <w:sz w:val="17"/>
        </w:rPr>
        <w:br/>
        <w:t xml:space="preserve">        print("==========================================\n")</w:t>
      </w:r>
      <w:r>
        <w:rPr>
          <w:rFonts w:ascii="Courier New" w:hAnsi="Courier New"/>
          <w:sz w:val="17"/>
        </w:rPr>
        <w:br/>
        <w:t xml:space="preserve">    finally:</w:t>
      </w:r>
      <w:r>
        <w:rPr>
          <w:rFonts w:ascii="Courier New" w:hAnsi="Courier New"/>
          <w:sz w:val="17"/>
        </w:rPr>
        <w:br/>
        <w:t xml:space="preserve">        driver.quit()</w:t>
      </w:r>
      <w:r>
        <w:rPr>
          <w:rFonts w:ascii="Courier New" w:hAnsi="Courier New"/>
          <w:sz w:val="17"/>
        </w:rPr>
        <w:br/>
      </w:r>
      <w:r>
        <w:rPr>
          <w:rFonts w:ascii="Courier New" w:hAnsi="Courier New"/>
          <w:sz w:val="17"/>
        </w:rPr>
        <w:br/>
      </w:r>
      <w:r>
        <w:rPr>
          <w:rFonts w:ascii="Courier New" w:hAnsi="Courier New"/>
          <w:sz w:val="17"/>
        </w:rPr>
        <w:br/>
      </w:r>
      <w:r>
        <w:rPr>
          <w:rFonts w:ascii="Courier New" w:hAnsi="Courier New"/>
          <w:sz w:val="17"/>
        </w:rPr>
        <w:t>if __name__ == "__main__":</w:t>
      </w:r>
      <w:r>
        <w:rPr>
          <w:rFonts w:ascii="Courier New" w:hAnsi="Courier New"/>
          <w:sz w:val="17"/>
        </w:rPr>
        <w:br/>
        <w:t xml:space="preserve">    main()</w:t>
      </w:r>
      <w:r>
        <w:rPr>
          <w:rFonts w:ascii="Courier New" w:hAnsi="Courier New"/>
          <w:sz w:val="17"/>
        </w:rPr>
        <w:br/>
      </w:r>
    </w:p>
    <w:p w14:paraId="295B4F4A" w14:textId="77777777" w:rsidR="00EE26E3" w:rsidRDefault="007D38A9">
      <w:pPr>
        <w:pStyle w:val="Heading2"/>
      </w:pPr>
      <w:r>
        <w:t>6. Output with Clearly Labelled Screenshots</w:t>
      </w:r>
    </w:p>
    <w:p w14:paraId="2EFD824E" w14:textId="77777777" w:rsidR="00EE26E3" w:rsidRDefault="007D38A9">
      <w:r>
        <w:t>Run command: python assignment1_multi_locator.py</w:t>
      </w:r>
    </w:p>
    <w:p w14:paraId="4E7CBB8F" w14:textId="77777777" w:rsidR="00EE26E3" w:rsidRDefault="007D38A9">
      <w:r>
        <w:t>Screenshots are captured automatically and saved into the screenshot_a1 folder.</w:t>
      </w:r>
    </w:p>
    <w:p w14:paraId="223432E5" w14:textId="77777777" w:rsidR="00EE26E3" w:rsidRDefault="007D38A9">
      <w:r>
        <w:rPr>
          <w:b/>
        </w:rPr>
        <w:t>Screenshot 1: SauceDemo login page loaded with initial state</w:t>
      </w:r>
    </w:p>
    <w:p w14:paraId="47913BC8" w14:textId="77777777" w:rsidR="00EE26E3" w:rsidRDefault="007D38A9">
      <w:r>
        <w:rPr>
          <w:noProof/>
        </w:rPr>
        <w:drawing>
          <wp:inline distT="0" distB="0" distL="0" distR="0" wp14:anchorId="16779DB3" wp14:editId="05E9A72F">
            <wp:extent cx="5303520" cy="28313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page_loaded.png"/>
                    <pic:cNvPicPr/>
                  </pic:nvPicPr>
                  <pic:blipFill>
                    <a:blip r:embed="rId6"/>
                    <a:stretch>
                      <a:fillRect/>
                    </a:stretch>
                  </pic:blipFill>
                  <pic:spPr>
                    <a:xfrm>
                      <a:off x="0" y="0"/>
                      <a:ext cx="5303520" cy="2831306"/>
                    </a:xfrm>
                    <a:prstGeom prst="rect">
                      <a:avLst/>
                    </a:prstGeom>
                  </pic:spPr>
                </pic:pic>
              </a:graphicData>
            </a:graphic>
          </wp:inline>
        </w:drawing>
      </w:r>
    </w:p>
    <w:p w14:paraId="29AF312A" w14:textId="77777777" w:rsidR="00EE26E3" w:rsidRDefault="00EE26E3"/>
    <w:p w14:paraId="40FDD300" w14:textId="77777777" w:rsidR="00EE26E3" w:rsidRDefault="007D38A9">
      <w:r>
        <w:rPr>
          <w:b/>
        </w:rPr>
        <w:t>Screenshot 2: Username (By.ID) and Password (By.NAME) entered into input fields</w:t>
      </w:r>
    </w:p>
    <w:p w14:paraId="6494906C" w14:textId="77777777" w:rsidR="00EE26E3" w:rsidRDefault="007D38A9">
      <w:r>
        <w:rPr>
          <w:noProof/>
        </w:rPr>
        <w:lastRenderedPageBreak/>
        <w:drawing>
          <wp:inline distT="0" distB="0" distL="0" distR="0" wp14:anchorId="6FBF70AA" wp14:editId="1E522B9C">
            <wp:extent cx="5303520" cy="28313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redentials_entered.png"/>
                    <pic:cNvPicPr/>
                  </pic:nvPicPr>
                  <pic:blipFill>
                    <a:blip r:embed="rId7"/>
                    <a:stretch>
                      <a:fillRect/>
                    </a:stretch>
                  </pic:blipFill>
                  <pic:spPr>
                    <a:xfrm>
                      <a:off x="0" y="0"/>
                      <a:ext cx="5303520" cy="2831306"/>
                    </a:xfrm>
                    <a:prstGeom prst="rect">
                      <a:avLst/>
                    </a:prstGeom>
                  </pic:spPr>
                </pic:pic>
              </a:graphicData>
            </a:graphic>
          </wp:inline>
        </w:drawing>
      </w:r>
    </w:p>
    <w:p w14:paraId="32756EE1" w14:textId="77777777" w:rsidR="00EE26E3" w:rsidRDefault="00EE26E3"/>
    <w:p w14:paraId="5E2B79F0" w14:textId="77777777" w:rsidR="00EE26E3" w:rsidRDefault="007D38A9">
      <w:r>
        <w:rPr>
          <w:b/>
        </w:rPr>
        <w:t>Screenshot 3: Post-login dashboard verified with /inventory.html URL (By.XPATH login click)</w:t>
      </w:r>
    </w:p>
    <w:p w14:paraId="44F1E1FA" w14:textId="77777777" w:rsidR="00EE26E3" w:rsidRDefault="007D38A9">
      <w:r>
        <w:rPr>
          <w:noProof/>
        </w:rPr>
        <w:drawing>
          <wp:inline distT="0" distB="0" distL="0" distR="0" wp14:anchorId="515FD145" wp14:editId="63EC167C">
            <wp:extent cx="5303520" cy="28313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nventory_logged_in.png"/>
                    <pic:cNvPicPr/>
                  </pic:nvPicPr>
                  <pic:blipFill>
                    <a:blip r:embed="rId8"/>
                    <a:stretch>
                      <a:fillRect/>
                    </a:stretch>
                  </pic:blipFill>
                  <pic:spPr>
                    <a:xfrm>
                      <a:off x="0" y="0"/>
                      <a:ext cx="5303520" cy="2831306"/>
                    </a:xfrm>
                    <a:prstGeom prst="rect">
                      <a:avLst/>
                    </a:prstGeom>
                  </pic:spPr>
                </pic:pic>
              </a:graphicData>
            </a:graphic>
          </wp:inline>
        </w:drawing>
      </w:r>
    </w:p>
    <w:p w14:paraId="0E76FBFB" w14:textId="77777777" w:rsidR="00EE26E3" w:rsidRDefault="00EE26E3"/>
    <w:p w14:paraId="05AD7C97" w14:textId="77777777" w:rsidR="00EE26E3" w:rsidRDefault="007D38A9">
      <w:pPr>
        <w:pStyle w:val="Heading2"/>
      </w:pPr>
      <w:r>
        <w:t>7. Brief Result, Observation, and Conclusion</w:t>
      </w:r>
    </w:p>
    <w:p w14:paraId="6B916D5E" w14:textId="77777777" w:rsidR="00EE26E3" w:rsidRDefault="007D38A9">
      <w:r>
        <w:t>Result:</w:t>
      </w:r>
    </w:p>
    <w:p w14:paraId="451D980C" w14:textId="77777777" w:rsidR="00EE26E3" w:rsidRDefault="007D38A9">
      <w:r>
        <w:t>All 5 implementation steps executed cleanly without errors. The user was authenticated successfully and the URL was verified to contain "/inventory.html".</w:t>
      </w:r>
    </w:p>
    <w:p w14:paraId="1B5EE997" w14:textId="77777777" w:rsidR="00EE26E3" w:rsidRDefault="007D38A9">
      <w:r>
        <w:t>Observation:</w:t>
      </w:r>
    </w:p>
    <w:p w14:paraId="2334088B" w14:textId="77777777" w:rsidR="00EE26E3" w:rsidRDefault="007D38A9">
      <w:r>
        <w:t>• By.ID provided instant, unambiguous targeting of the username input field.</w:t>
      </w:r>
    </w:p>
    <w:p w14:paraId="1E38894D" w14:textId="77777777" w:rsidR="00EE26E3" w:rsidRDefault="007D38A9">
      <w:r>
        <w:lastRenderedPageBreak/>
        <w:t>• By.NAME successfully targeted the password field, confirming that form input elements without unique IDs can be robustly automated via standard HTML name attributes.</w:t>
      </w:r>
    </w:p>
    <w:p w14:paraId="79F8096A" w14:textId="77777777" w:rsidR="00EE26E3" w:rsidRDefault="007D38A9">
      <w:r>
        <w:t>• By.XPATH targeted the submit button precisely using attribute matching (//input[@id='login-button']).</w:t>
      </w:r>
    </w:p>
    <w:p w14:paraId="3B8E1B6C" w14:textId="77777777" w:rsidR="00EE26E3" w:rsidRDefault="007D38A9">
      <w:r>
        <w:t>• Post-login synchronization using WebDriverWait prevented race conditions during the React client-side route transition to /inventory.html.</w:t>
      </w:r>
    </w:p>
    <w:p w14:paraId="55BED813" w14:textId="77777777" w:rsidR="00EE26E3" w:rsidRDefault="007D38A9">
      <w:r>
        <w:t>Conclusion:</w:t>
      </w:r>
    </w:p>
    <w:p w14:paraId="15742294" w14:textId="77777777" w:rsidR="00EE26E3" w:rsidRDefault="007D38A9">
      <w:r>
        <w:t>Assignment 1 demonstrates proficient mastery of multi-locator identification strategies in Selenium WebDriver. By employing ID, NAME, and XPath in a single cohesive test, the automation solution validates best practices in locator selection, synchronization, and assertion.</w:t>
      </w:r>
    </w:p>
    <w:sectPr w:rsidR="00EE26E3"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468418">
    <w:abstractNumId w:val="8"/>
  </w:num>
  <w:num w:numId="2" w16cid:durableId="1380131877">
    <w:abstractNumId w:val="6"/>
  </w:num>
  <w:num w:numId="3" w16cid:durableId="1445416269">
    <w:abstractNumId w:val="5"/>
  </w:num>
  <w:num w:numId="4" w16cid:durableId="1064255546">
    <w:abstractNumId w:val="4"/>
  </w:num>
  <w:num w:numId="5" w16cid:durableId="1998878610">
    <w:abstractNumId w:val="7"/>
  </w:num>
  <w:num w:numId="6" w16cid:durableId="723065162">
    <w:abstractNumId w:val="3"/>
  </w:num>
  <w:num w:numId="7" w16cid:durableId="917326983">
    <w:abstractNumId w:val="2"/>
  </w:num>
  <w:num w:numId="8" w16cid:durableId="1942839719">
    <w:abstractNumId w:val="1"/>
  </w:num>
  <w:num w:numId="9" w16cid:durableId="1066336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175F"/>
    <w:rsid w:val="007D38A9"/>
    <w:rsid w:val="008D1A15"/>
    <w:rsid w:val="00AA1D8D"/>
    <w:rsid w:val="00B47730"/>
    <w:rsid w:val="00CB0664"/>
    <w:rsid w:val="00EE26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756F4B6-4BD6-4912-9A76-3BF6C906A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1291</Words>
  <Characters>7363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Sayantana Halder</cp:lastModifiedBy>
  <cp:revision>2</cp:revision>
  <dcterms:created xsi:type="dcterms:W3CDTF">2013-12-23T23:15:00Z</dcterms:created>
  <dcterms:modified xsi:type="dcterms:W3CDTF">2026-09-28T16:41:00Z</dcterms:modified>
  <cp:category/>
</cp:coreProperties>
</file>