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B3AE0" w14:textId="77777777" w:rsidR="008F66D4" w:rsidRDefault="002178CA">
      <w:pPr>
        <w:jc w:val="center"/>
      </w:pPr>
      <w:r>
        <w:rPr>
          <w:b/>
          <w:sz w:val="32"/>
        </w:rPr>
        <w:t>INDIVIDUAL MODULE-WISE LAB WORKBOOK</w:t>
      </w:r>
    </w:p>
    <w:p w14:paraId="44EE6CE1" w14:textId="77777777" w:rsidR="008F66D4" w:rsidRDefault="002178CA">
      <w:pPr>
        <w:jc w:val="center"/>
      </w:pPr>
      <w:r>
        <w:rPr>
          <w:b/>
          <w:sz w:val="26"/>
        </w:rPr>
        <w:t>Wipro Python Automation CoE</w:t>
      </w:r>
    </w:p>
    <w:p w14:paraId="4158F58F" w14:textId="77777777" w:rsidR="008F66D4" w:rsidRDefault="008F66D4"/>
    <w:p w14:paraId="0CD14E26" w14:textId="77777777" w:rsidR="008F66D4" w:rsidRDefault="002178CA">
      <w:pPr>
        <w:spacing w:before="140"/>
      </w:pPr>
      <w:r>
        <w:rPr>
          <w:b/>
          <w:sz w:val="24"/>
        </w:rPr>
        <w:t>1. Module Name and Experiment Title</w:t>
      </w:r>
    </w:p>
    <w:p w14:paraId="54AFC5D8" w14:textId="77777777" w:rsidR="008F66D4" w:rsidRDefault="002178CA">
      <w:r>
        <w:t>Module: Selenium WebDriver with Python: PyTest Integration and HTML Reporting.</w:t>
      </w:r>
    </w:p>
    <w:p w14:paraId="7645D897" w14:textId="77777777" w:rsidR="008F66D4" w:rsidRDefault="002178CA">
      <w:r>
        <w:t>Experiment: Assignment 9, PyTest Integration with HTML Reporting, including reusable fixtures, terminal execution, automatic HTML generation, and embedded failure screenshots.</w:t>
      </w:r>
    </w:p>
    <w:p w14:paraId="709312FC" w14:textId="77777777" w:rsidR="008F66D4" w:rsidRDefault="002178CA">
      <w:pPr>
        <w:spacing w:before="140"/>
      </w:pPr>
      <w:r>
        <w:rPr>
          <w:b/>
          <w:sz w:val="24"/>
        </w:rPr>
        <w:t>2. Problem Statement</w:t>
      </w:r>
    </w:p>
    <w:p w14:paraId="554C50BF" w14:textId="77777777" w:rsidR="008F66D4" w:rsidRDefault="002178CA">
      <w:r>
        <w:t>A Selenium automation suite becomes easier to execute and maintain when it is integrated with PyTest. The test framework should handle browser setup and teardown through fixtures, execute multiple independent tests from the terminal, and automatically generate an HTML report. When a test fails, the current browser state should also be captured as a screenshot and attached to the HTML result so that the failure can be diagnosed without manually repeating the scenario.</w:t>
      </w:r>
    </w:p>
    <w:p w14:paraId="6BC28B52" w14:textId="77777777" w:rsidR="008F66D4" w:rsidRDefault="002178CA">
      <w:pPr>
        <w:spacing w:before="140"/>
      </w:pPr>
      <w:r>
        <w:rPr>
          <w:b/>
          <w:sz w:val="24"/>
        </w:rPr>
        <w:t>3. Objective</w:t>
      </w:r>
    </w:p>
    <w:p w14:paraId="2167C420" w14:textId="77777777" w:rsidR="008F66D4" w:rsidRDefault="002178CA">
      <w:pPr>
        <w:pStyle w:val="ListBullet"/>
        <w:spacing w:after="40"/>
      </w:pPr>
      <w:r>
        <w:t>Convert the Selenium login automation into independent PyTest test cases.</w:t>
      </w:r>
    </w:p>
    <w:p w14:paraId="24DBB281" w14:textId="77777777" w:rsidR="008F66D4" w:rsidRDefault="002178CA">
      <w:pPr>
        <w:pStyle w:val="ListBullet"/>
        <w:spacing w:after="40"/>
      </w:pPr>
      <w:r>
        <w:t>Use a PyTest driver fixture to initialize Chrome before each test and close it cleanly afterward.</w:t>
      </w:r>
    </w:p>
    <w:p w14:paraId="1B5BBF28" w14:textId="77777777" w:rsidR="008F66D4" w:rsidRDefault="002178CA">
      <w:pPr>
        <w:pStyle w:val="ListBullet"/>
        <w:spacing w:after="40"/>
      </w:pPr>
      <w:r>
        <w:t>Use explicit waits and assertions inside the tests to synchronize with the page state.</w:t>
      </w:r>
    </w:p>
    <w:p w14:paraId="29C10F2A" w14:textId="77777777" w:rsidR="008F66D4" w:rsidRDefault="002178CA">
      <w:pPr>
        <w:pStyle w:val="ListBullet"/>
        <w:spacing w:after="40"/>
      </w:pPr>
      <w:r>
        <w:t>Execute the suite from the terminal using the pytest command.</w:t>
      </w:r>
    </w:p>
    <w:p w14:paraId="6E6F897C" w14:textId="77777777" w:rsidR="008F66D4" w:rsidRDefault="002178CA">
      <w:pPr>
        <w:pStyle w:val="ListBullet"/>
        <w:spacing w:after="40"/>
      </w:pPr>
      <w:r>
        <w:t>Configure pytest-html to generate a self-contained HTML execution report automatically.</w:t>
      </w:r>
    </w:p>
    <w:p w14:paraId="47FA41F9" w14:textId="77777777" w:rsidR="008F66D4" w:rsidRDefault="002178CA">
      <w:pPr>
        <w:pStyle w:val="ListBullet"/>
        <w:spacing w:after="40"/>
      </w:pPr>
      <w:r>
        <w:t>Implement a PyTest hook that captures a browser screenshot whenever a test fails and embeds that screenshot in the HTML report.</w:t>
      </w:r>
    </w:p>
    <w:p w14:paraId="66C1C4E5" w14:textId="77777777" w:rsidR="008F66D4" w:rsidRDefault="002178CA">
      <w:pPr>
        <w:pStyle w:val="ListBullet"/>
        <w:spacing w:after="40"/>
      </w:pPr>
      <w:r>
        <w:t>Store runtime screenshots in the dedicated screenshot_a9 folder, following the same assignment-wise screenshot schema.</w:t>
      </w:r>
    </w:p>
    <w:p w14:paraId="32AB846C" w14:textId="77777777" w:rsidR="008F66D4" w:rsidRDefault="002178CA">
      <w:pPr>
        <w:spacing w:before="140"/>
      </w:pPr>
      <w:r>
        <w:rPr>
          <w:b/>
          <w:sz w:val="24"/>
        </w:rPr>
        <w:t>4. Tools, Software, and Concepts Used</w:t>
      </w:r>
    </w:p>
    <w:tbl>
      <w:tblPr>
        <w:tblStyle w:val="TableGrid"/>
        <w:tblW w:w="0" w:type="auto"/>
        <w:jc w:val="center"/>
        <w:tblLook w:val="04A0" w:firstRow="1" w:lastRow="0" w:firstColumn="1" w:lastColumn="0" w:noHBand="0" w:noVBand="1"/>
      </w:tblPr>
      <w:tblGrid>
        <w:gridCol w:w="5112"/>
        <w:gridCol w:w="5112"/>
      </w:tblGrid>
      <w:tr w:rsidR="008F66D4" w14:paraId="571CABF0" w14:textId="77777777">
        <w:trPr>
          <w:jc w:val="center"/>
        </w:trPr>
        <w:tc>
          <w:tcPr>
            <w:tcW w:w="5112" w:type="dxa"/>
            <w:shd w:val="clear" w:color="auto" w:fill="D9E2F3"/>
            <w:vAlign w:val="center"/>
          </w:tcPr>
          <w:p w14:paraId="7903E70B" w14:textId="77777777" w:rsidR="008F66D4" w:rsidRDefault="002178CA">
            <w:r>
              <w:rPr>
                <w:b/>
                <w:sz w:val="19"/>
              </w:rPr>
              <w:t>Item</w:t>
            </w:r>
          </w:p>
        </w:tc>
        <w:tc>
          <w:tcPr>
            <w:tcW w:w="5112" w:type="dxa"/>
            <w:shd w:val="clear" w:color="auto" w:fill="D9E2F3"/>
            <w:vAlign w:val="center"/>
          </w:tcPr>
          <w:p w14:paraId="25C37999" w14:textId="77777777" w:rsidR="008F66D4" w:rsidRDefault="002178CA">
            <w:r>
              <w:rPr>
                <w:b/>
                <w:sz w:val="19"/>
              </w:rPr>
              <w:t>Detail</w:t>
            </w:r>
          </w:p>
        </w:tc>
      </w:tr>
      <w:tr w:rsidR="008F66D4" w14:paraId="04605D1B" w14:textId="77777777">
        <w:trPr>
          <w:jc w:val="center"/>
        </w:trPr>
        <w:tc>
          <w:tcPr>
            <w:tcW w:w="5112" w:type="dxa"/>
            <w:vAlign w:val="center"/>
          </w:tcPr>
          <w:p w14:paraId="01FCE95D" w14:textId="77777777" w:rsidR="008F66D4" w:rsidRDefault="002178CA">
            <w:r>
              <w:rPr>
                <w:sz w:val="19"/>
              </w:rPr>
              <w:t>Language</w:t>
            </w:r>
          </w:p>
        </w:tc>
        <w:tc>
          <w:tcPr>
            <w:tcW w:w="5112" w:type="dxa"/>
            <w:vAlign w:val="center"/>
          </w:tcPr>
          <w:p w14:paraId="5E9139B9" w14:textId="77777777" w:rsidR="008F66D4" w:rsidRDefault="002178CA">
            <w:r>
              <w:rPr>
                <w:sz w:val="19"/>
              </w:rPr>
              <w:t>Python 3</w:t>
            </w:r>
          </w:p>
        </w:tc>
      </w:tr>
      <w:tr w:rsidR="008F66D4" w14:paraId="73710951" w14:textId="77777777">
        <w:trPr>
          <w:jc w:val="center"/>
        </w:trPr>
        <w:tc>
          <w:tcPr>
            <w:tcW w:w="5112" w:type="dxa"/>
            <w:vAlign w:val="center"/>
          </w:tcPr>
          <w:p w14:paraId="7FE098B1" w14:textId="77777777" w:rsidR="008F66D4" w:rsidRDefault="002178CA">
            <w:r>
              <w:rPr>
                <w:sz w:val="19"/>
              </w:rPr>
              <w:t>Test Framework</w:t>
            </w:r>
          </w:p>
        </w:tc>
        <w:tc>
          <w:tcPr>
            <w:tcW w:w="5112" w:type="dxa"/>
            <w:vAlign w:val="center"/>
          </w:tcPr>
          <w:p w14:paraId="664EADDE" w14:textId="77777777" w:rsidR="008F66D4" w:rsidRDefault="002178CA">
            <w:r>
              <w:rPr>
                <w:sz w:val="19"/>
              </w:rPr>
              <w:t>PyTest</w:t>
            </w:r>
          </w:p>
        </w:tc>
      </w:tr>
      <w:tr w:rsidR="008F66D4" w14:paraId="41B5494D" w14:textId="77777777">
        <w:trPr>
          <w:jc w:val="center"/>
        </w:trPr>
        <w:tc>
          <w:tcPr>
            <w:tcW w:w="5112" w:type="dxa"/>
            <w:vAlign w:val="center"/>
          </w:tcPr>
          <w:p w14:paraId="527F694D" w14:textId="77777777" w:rsidR="008F66D4" w:rsidRDefault="002178CA">
            <w:r>
              <w:rPr>
                <w:sz w:val="19"/>
              </w:rPr>
              <w:t>Automation Library</w:t>
            </w:r>
          </w:p>
        </w:tc>
        <w:tc>
          <w:tcPr>
            <w:tcW w:w="5112" w:type="dxa"/>
            <w:vAlign w:val="center"/>
          </w:tcPr>
          <w:p w14:paraId="7CF798FE" w14:textId="77777777" w:rsidR="008F66D4" w:rsidRDefault="002178CA">
            <w:r>
              <w:rPr>
                <w:sz w:val="19"/>
              </w:rPr>
              <w:t>Selenium WebDriver 4</w:t>
            </w:r>
          </w:p>
        </w:tc>
      </w:tr>
      <w:tr w:rsidR="008F66D4" w14:paraId="34B93BFF" w14:textId="77777777">
        <w:trPr>
          <w:jc w:val="center"/>
        </w:trPr>
        <w:tc>
          <w:tcPr>
            <w:tcW w:w="5112" w:type="dxa"/>
            <w:vAlign w:val="center"/>
          </w:tcPr>
          <w:p w14:paraId="62C9E0B8" w14:textId="77777777" w:rsidR="008F66D4" w:rsidRDefault="002178CA">
            <w:r>
              <w:rPr>
                <w:sz w:val="19"/>
              </w:rPr>
              <w:t>Reporting Plugin</w:t>
            </w:r>
          </w:p>
        </w:tc>
        <w:tc>
          <w:tcPr>
            <w:tcW w:w="5112" w:type="dxa"/>
            <w:vAlign w:val="center"/>
          </w:tcPr>
          <w:p w14:paraId="75BED333" w14:textId="77777777" w:rsidR="008F66D4" w:rsidRDefault="002178CA">
            <w:r>
              <w:rPr>
                <w:sz w:val="19"/>
              </w:rPr>
              <w:t>pytest-html</w:t>
            </w:r>
          </w:p>
        </w:tc>
      </w:tr>
      <w:tr w:rsidR="008F66D4" w14:paraId="09C36D91" w14:textId="77777777">
        <w:trPr>
          <w:jc w:val="center"/>
        </w:trPr>
        <w:tc>
          <w:tcPr>
            <w:tcW w:w="5112" w:type="dxa"/>
            <w:vAlign w:val="center"/>
          </w:tcPr>
          <w:p w14:paraId="413F71D7" w14:textId="77777777" w:rsidR="008F66D4" w:rsidRDefault="002178CA">
            <w:r>
              <w:rPr>
                <w:sz w:val="19"/>
              </w:rPr>
              <w:t>Browser / Driver</w:t>
            </w:r>
          </w:p>
        </w:tc>
        <w:tc>
          <w:tcPr>
            <w:tcW w:w="5112" w:type="dxa"/>
            <w:vAlign w:val="center"/>
          </w:tcPr>
          <w:p w14:paraId="39FF1488" w14:textId="77777777" w:rsidR="008F66D4" w:rsidRDefault="002178CA">
            <w:r>
              <w:rPr>
                <w:sz w:val="19"/>
              </w:rPr>
              <w:t>Google Chrome with Selenium Manager</w:t>
            </w:r>
          </w:p>
        </w:tc>
      </w:tr>
      <w:tr w:rsidR="008F66D4" w14:paraId="0CFAFFFB" w14:textId="77777777">
        <w:trPr>
          <w:jc w:val="center"/>
        </w:trPr>
        <w:tc>
          <w:tcPr>
            <w:tcW w:w="5112" w:type="dxa"/>
            <w:vAlign w:val="center"/>
          </w:tcPr>
          <w:p w14:paraId="294F0415" w14:textId="77777777" w:rsidR="008F66D4" w:rsidRDefault="002178CA">
            <w:r>
              <w:rPr>
                <w:sz w:val="19"/>
              </w:rPr>
              <w:t>Editor / OS</w:t>
            </w:r>
          </w:p>
        </w:tc>
        <w:tc>
          <w:tcPr>
            <w:tcW w:w="5112" w:type="dxa"/>
            <w:vAlign w:val="center"/>
          </w:tcPr>
          <w:p w14:paraId="575C5A24" w14:textId="77777777" w:rsidR="008F66D4" w:rsidRDefault="002178CA">
            <w:r>
              <w:rPr>
                <w:sz w:val="19"/>
              </w:rPr>
              <w:t>VS Code or PyCharm on Windows</w:t>
            </w:r>
          </w:p>
        </w:tc>
      </w:tr>
      <w:tr w:rsidR="008F66D4" w14:paraId="4FE780F2" w14:textId="77777777">
        <w:trPr>
          <w:jc w:val="center"/>
        </w:trPr>
        <w:tc>
          <w:tcPr>
            <w:tcW w:w="5112" w:type="dxa"/>
            <w:vAlign w:val="center"/>
          </w:tcPr>
          <w:p w14:paraId="143AFF0D" w14:textId="77777777" w:rsidR="008F66D4" w:rsidRDefault="002178CA">
            <w:r>
              <w:rPr>
                <w:sz w:val="19"/>
              </w:rPr>
              <w:t>Application</w:t>
            </w:r>
          </w:p>
        </w:tc>
        <w:tc>
          <w:tcPr>
            <w:tcW w:w="5112" w:type="dxa"/>
            <w:vAlign w:val="center"/>
          </w:tcPr>
          <w:p w14:paraId="36575869" w14:textId="77777777" w:rsidR="008F66D4" w:rsidRDefault="002178CA">
            <w:r>
              <w:rPr>
                <w:sz w:val="19"/>
              </w:rPr>
              <w:t>The Internet - Form Authentication</w:t>
            </w:r>
          </w:p>
        </w:tc>
      </w:tr>
      <w:tr w:rsidR="008F66D4" w14:paraId="65755E50" w14:textId="77777777">
        <w:trPr>
          <w:jc w:val="center"/>
        </w:trPr>
        <w:tc>
          <w:tcPr>
            <w:tcW w:w="5112" w:type="dxa"/>
            <w:vAlign w:val="center"/>
          </w:tcPr>
          <w:p w14:paraId="7F4AA4B8" w14:textId="77777777" w:rsidR="008F66D4" w:rsidRDefault="002178CA">
            <w:r>
              <w:rPr>
                <w:sz w:val="19"/>
              </w:rPr>
              <w:t>Concepts</w:t>
            </w:r>
          </w:p>
        </w:tc>
        <w:tc>
          <w:tcPr>
            <w:tcW w:w="5112" w:type="dxa"/>
            <w:vAlign w:val="center"/>
          </w:tcPr>
          <w:p w14:paraId="6D9E1AC1" w14:textId="77777777" w:rsidR="008F66D4" w:rsidRDefault="002178CA">
            <w:r>
              <w:rPr>
                <w:sz w:val="19"/>
              </w:rPr>
              <w:t>PyTest fixtures, assertions, test discovery, hooks, HTML reporting, self-contained report, failure screenshot capture, explicit waits</w:t>
            </w:r>
          </w:p>
        </w:tc>
      </w:tr>
    </w:tbl>
    <w:p w14:paraId="62B01B2C" w14:textId="77777777" w:rsidR="008F66D4" w:rsidRDefault="002178CA">
      <w:r>
        <w:rPr>
          <w:b/>
        </w:rPr>
        <w:t xml:space="preserve">Concept summary. </w:t>
      </w:r>
      <w:r>
        <w:t>The fixture centralizes browser initialization and cleanup. Each test receives a fresh driver, performs one focused scenario, and closes the browser through the fixture finalizer. The pytest_runtest_makereport hook executes after a test call and, when the result is failed, saves the current browser view into screenshot_a9 and attaches the image to pytest-html. The --self-contained-html option packages the report and its image assets into one HTML file.</w:t>
      </w:r>
    </w:p>
    <w:p w14:paraId="190F4758" w14:textId="77777777" w:rsidR="008F66D4" w:rsidRDefault="002178CA">
      <w:pPr>
        <w:spacing w:before="140"/>
      </w:pPr>
      <w:r>
        <w:rPr>
          <w:b/>
          <w:sz w:val="24"/>
        </w:rPr>
        <w:t>5. Source Code and Implementation Steps</w:t>
      </w:r>
    </w:p>
    <w:p w14:paraId="7A30C512" w14:textId="77777777" w:rsidR="008F66D4" w:rsidRDefault="002178CA">
      <w:r>
        <w:t>Implementation steps:</w:t>
      </w:r>
    </w:p>
    <w:p w14:paraId="3C053608" w14:textId="77777777" w:rsidR="008F66D4" w:rsidRDefault="002178CA">
      <w:pPr>
        <w:pStyle w:val="ListBullet"/>
        <w:spacing w:after="40"/>
      </w:pPr>
      <w:r>
        <w:t>Step 1: Install the required packages: selenium, pytest, and pytest-html.</w:t>
      </w:r>
    </w:p>
    <w:p w14:paraId="2EF6995D" w14:textId="77777777" w:rsidR="008F66D4" w:rsidRDefault="002178CA">
      <w:pPr>
        <w:pStyle w:val="ListBullet"/>
        <w:spacing w:after="40"/>
      </w:pPr>
      <w:r>
        <w:t>Step 2: Create conftest.py with the driver fixture and the pytest_runtest_makereport failure hook.</w:t>
      </w:r>
    </w:p>
    <w:p w14:paraId="45665110" w14:textId="77777777" w:rsidR="008F66D4" w:rsidRDefault="002178CA">
      <w:pPr>
        <w:pStyle w:val="ListBullet"/>
        <w:spacing w:after="40"/>
      </w:pPr>
      <w:r>
        <w:t>Step 3: Create assignment9.py with independent tests for valid login, invalid username, invalid password, and logout.</w:t>
      </w:r>
    </w:p>
    <w:p w14:paraId="0140A935" w14:textId="77777777" w:rsidR="008F66D4" w:rsidRDefault="002178CA">
      <w:pPr>
        <w:pStyle w:val="ListBullet"/>
        <w:spacing w:after="40"/>
      </w:pPr>
      <w:r>
        <w:t>Step 4: Configure pytest.ini to generate reports/assignment9_report.html and use --self-contained-html automatically.</w:t>
      </w:r>
    </w:p>
    <w:p w14:paraId="28A81A4A" w14:textId="77777777" w:rsidR="008F66D4" w:rsidRDefault="002178CA">
      <w:pPr>
        <w:pStyle w:val="ListBullet"/>
        <w:spacing w:after="40"/>
      </w:pPr>
      <w:r>
        <w:t>Step 5: Run the normal suite from the terminal with pytest assignment9.py.</w:t>
      </w:r>
    </w:p>
    <w:p w14:paraId="54056006" w14:textId="77777777" w:rsidR="008F66D4" w:rsidRDefault="002178CA">
      <w:pPr>
        <w:pStyle w:val="ListBullet"/>
        <w:spacing w:after="40"/>
      </w:pPr>
      <w:r>
        <w:lastRenderedPageBreak/>
        <w:t>Step 6: Verify that the HTML report is generated in reports/ and that failed tests, when any, have an embedded screenshot.</w:t>
      </w:r>
    </w:p>
    <w:p w14:paraId="6D41B509" w14:textId="77777777" w:rsidR="008F66D4" w:rsidRDefault="002178CA">
      <w:pPr>
        <w:pStyle w:val="ListBullet"/>
        <w:spacing w:after="40"/>
      </w:pPr>
      <w:r>
        <w:t>Step 7: Run the optional --demo-failure test to demonstrate the failure-screenshot mechanism during lab verification.</w:t>
      </w:r>
    </w:p>
    <w:p w14:paraId="0CCAFD2E" w14:textId="77777777" w:rsidR="008F66D4" w:rsidRDefault="002178CA">
      <w:r>
        <w:rPr>
          <w:b/>
        </w:rPr>
        <w:t>Source code (assignment9.py):</w:t>
      </w:r>
    </w:p>
    <w:tbl>
      <w:tblPr>
        <w:tblW w:w="0" w:type="auto"/>
        <w:jc w:val="center"/>
        <w:tblLook w:val="04A0" w:firstRow="1" w:lastRow="0" w:firstColumn="1" w:lastColumn="0" w:noHBand="0" w:noVBand="1"/>
      </w:tblPr>
      <w:tblGrid>
        <w:gridCol w:w="10224"/>
      </w:tblGrid>
      <w:tr w:rsidR="008F66D4" w14:paraId="0392EFA2" w14:textId="77777777">
        <w:trPr>
          <w:jc w:val="center"/>
        </w:trPr>
        <w:tc>
          <w:tcPr>
            <w:tcW w:w="10224" w:type="dxa"/>
            <w:tcBorders>
              <w:top w:val="single" w:sz="4" w:space="0" w:color="D9D9D9"/>
              <w:left w:val="single" w:sz="4" w:space="0" w:color="D9D9D9"/>
              <w:bottom w:val="single" w:sz="4" w:space="0" w:color="D9D9D9"/>
              <w:right w:val="single" w:sz="4" w:space="0" w:color="D9D9D9"/>
            </w:tcBorders>
            <w:shd w:val="clear" w:color="auto" w:fill="F3F3F3"/>
          </w:tcPr>
          <w:p w14:paraId="625F7832" w14:textId="77777777" w:rsidR="008F66D4" w:rsidRDefault="002178CA">
            <w:pPr>
              <w:spacing w:after="0"/>
            </w:pPr>
            <w:r>
              <w:rPr>
                <w:rFonts w:ascii="Courier New" w:hAnsi="Courier New"/>
                <w:sz w:val="13"/>
              </w:rPr>
              <w:t>"""</w:t>
            </w:r>
            <w:r>
              <w:rPr>
                <w:rFonts w:ascii="Courier New" w:hAnsi="Courier New"/>
                <w:sz w:val="13"/>
              </w:rPr>
              <w:br/>
              <w:t>Assignment 9: PyTest Integration with HTML Reporting</w:t>
            </w:r>
            <w:r>
              <w:rPr>
                <w:rFonts w:ascii="Courier New" w:hAnsi="Courier New"/>
                <w:sz w:val="13"/>
              </w:rPr>
              <w:br/>
              <w:t>Site       : https://the-internet.herokuapp.com/login</w:t>
            </w:r>
            <w:r>
              <w:rPr>
                <w:rFonts w:ascii="Courier New" w:hAnsi="Courier New"/>
                <w:sz w:val="13"/>
              </w:rPr>
              <w:br/>
              <w:t>Framework  : pytest + Selenium WebDriver</w:t>
            </w:r>
            <w:r>
              <w:rPr>
                <w:rFonts w:ascii="Courier New" w:hAnsi="Courier New"/>
                <w:sz w:val="13"/>
              </w:rPr>
              <w:br/>
              <w:t>Reporting  : pytest-html</w:t>
            </w:r>
            <w:r>
              <w:rPr>
                <w:rFonts w:ascii="Courier New" w:hAnsi="Courier New"/>
                <w:sz w:val="13"/>
              </w:rPr>
              <w:br/>
              <w:t>Screenshots: screenshot_a9/</w:t>
            </w:r>
            <w:r>
              <w:rPr>
                <w:rFonts w:ascii="Courier New" w:hAnsi="Courier New"/>
                <w:sz w:val="13"/>
              </w:rPr>
              <w:br/>
            </w:r>
            <w:r>
              <w:rPr>
                <w:rFonts w:ascii="Courier New" w:hAnsi="Courier New"/>
                <w:sz w:val="13"/>
              </w:rPr>
              <w:br/>
              <w:t>Run normally:</w:t>
            </w:r>
            <w:r>
              <w:rPr>
                <w:rFonts w:ascii="Courier New" w:hAnsi="Courier New"/>
                <w:sz w:val="13"/>
              </w:rPr>
              <w:br/>
            </w:r>
            <w:r>
              <w:rPr>
                <w:rFonts w:ascii="Courier New" w:hAnsi="Courier New"/>
                <w:sz w:val="13"/>
              </w:rPr>
              <w:t xml:space="preserve">    pytest assignment9.py</w:t>
            </w:r>
            <w:r>
              <w:rPr>
                <w:rFonts w:ascii="Courier New" w:hAnsi="Courier New"/>
                <w:sz w:val="13"/>
              </w:rPr>
              <w:br/>
            </w:r>
            <w:r>
              <w:rPr>
                <w:rFonts w:ascii="Courier New" w:hAnsi="Courier New"/>
                <w:sz w:val="13"/>
              </w:rPr>
              <w:br/>
              <w:t>Run the intentional failure demo:</w:t>
            </w:r>
            <w:r>
              <w:rPr>
                <w:rFonts w:ascii="Courier New" w:hAnsi="Courier New"/>
                <w:sz w:val="13"/>
              </w:rPr>
              <w:br/>
              <w:t xml:space="preserve">    pytest assignment9.py --demo-failure -k failure_screenshot_demo</w:t>
            </w:r>
            <w:r>
              <w:rPr>
                <w:rFonts w:ascii="Courier New" w:hAnsi="Courier New"/>
                <w:sz w:val="13"/>
              </w:rPr>
              <w:br/>
              <w:t>"""</w:t>
            </w:r>
            <w:r>
              <w:rPr>
                <w:rFonts w:ascii="Courier New" w:hAnsi="Courier New"/>
                <w:sz w:val="13"/>
              </w:rPr>
              <w:br/>
            </w:r>
            <w:r>
              <w:rPr>
                <w:rFonts w:ascii="Courier New" w:hAnsi="Courier New"/>
                <w:sz w:val="13"/>
              </w:rPr>
              <w:br/>
              <w:t>import pytest</w:t>
            </w:r>
            <w:r>
              <w:rPr>
                <w:rFonts w:ascii="Courier New" w:hAnsi="Courier New"/>
                <w:sz w:val="13"/>
              </w:rPr>
              <w:br/>
              <w:t>from selenium.webdriver.common.by import By</w:t>
            </w:r>
            <w:r>
              <w:rPr>
                <w:rFonts w:ascii="Courier New" w:hAnsi="Courier New"/>
                <w:sz w:val="13"/>
              </w:rPr>
              <w:br/>
              <w:t>from selenium.webdriver.support import expected_conditions as EC</w:t>
            </w:r>
            <w:r>
              <w:rPr>
                <w:rFonts w:ascii="Courier New" w:hAnsi="Courier New"/>
                <w:sz w:val="13"/>
              </w:rPr>
              <w:br/>
              <w:t>from selenium.webdriver.support.ui import WebDriverWait</w:t>
            </w:r>
            <w:r>
              <w:rPr>
                <w:rFonts w:ascii="Courier New" w:hAnsi="Courier New"/>
                <w:sz w:val="13"/>
              </w:rPr>
              <w:br/>
            </w:r>
            <w:r>
              <w:rPr>
                <w:rFonts w:ascii="Courier New" w:hAnsi="Courier New"/>
                <w:sz w:val="13"/>
              </w:rPr>
              <w:br/>
              <w:t>BASE_URL = "https://the-internet.herokuapp.com/login"</w:t>
            </w:r>
            <w:r>
              <w:rPr>
                <w:rFonts w:ascii="Courier New" w:hAnsi="Courier New"/>
                <w:sz w:val="13"/>
              </w:rPr>
              <w:br/>
              <w:t>USERNAME = "tomsmith"</w:t>
            </w:r>
            <w:r>
              <w:rPr>
                <w:rFonts w:ascii="Courier New" w:hAnsi="Courier New"/>
                <w:sz w:val="13"/>
              </w:rPr>
              <w:br/>
              <w:t>PASSWORD = "SuperSecretPassword!"</w:t>
            </w:r>
            <w:r>
              <w:rPr>
                <w:rFonts w:ascii="Courier New" w:hAnsi="Courier New"/>
                <w:sz w:val="13"/>
              </w:rPr>
              <w:br/>
              <w:t>TIMEOUT = 10</w:t>
            </w:r>
            <w:r>
              <w:rPr>
                <w:rFonts w:ascii="Courier New" w:hAnsi="Courier New"/>
                <w:sz w:val="13"/>
              </w:rPr>
              <w:br/>
            </w:r>
            <w:r>
              <w:rPr>
                <w:rFonts w:ascii="Courier New" w:hAnsi="Courier New"/>
                <w:sz w:val="13"/>
              </w:rPr>
              <w:br/>
            </w:r>
            <w:r>
              <w:rPr>
                <w:rFonts w:ascii="Courier New" w:hAnsi="Courier New"/>
                <w:sz w:val="13"/>
              </w:rPr>
              <w:br/>
              <w:t>def open_login_page(driver):</w:t>
            </w:r>
            <w:r>
              <w:rPr>
                <w:rFonts w:ascii="Courier New" w:hAnsi="Courier New"/>
                <w:sz w:val="13"/>
              </w:rPr>
              <w:br/>
              <w:t xml:space="preserve">    driver.get(BASE_URL)</w:t>
            </w:r>
            <w:r>
              <w:rPr>
                <w:rFonts w:ascii="Courier New" w:hAnsi="Courier New"/>
                <w:sz w:val="13"/>
              </w:rPr>
              <w:br/>
            </w:r>
            <w:r>
              <w:rPr>
                <w:rFonts w:ascii="Courier New" w:hAnsi="Courier New"/>
                <w:sz w:val="13"/>
              </w:rPr>
              <w:t xml:space="preserve">    wait = WebDriverWait(driver, TIMEOUT)</w:t>
            </w:r>
            <w:r>
              <w:rPr>
                <w:rFonts w:ascii="Courier New" w:hAnsi="Courier New"/>
                <w:sz w:val="13"/>
              </w:rPr>
              <w:br/>
              <w:t xml:space="preserve">    wait.until(EC.visibility_of_element_located((By.ID, "username")))</w:t>
            </w:r>
            <w:r>
              <w:rPr>
                <w:rFonts w:ascii="Courier New" w:hAnsi="Courier New"/>
                <w:sz w:val="13"/>
              </w:rPr>
              <w:br/>
              <w:t xml:space="preserve">    wait.until(EC.visibility_of_element_located((By.ID, "password")))</w:t>
            </w:r>
            <w:r>
              <w:rPr>
                <w:rFonts w:ascii="Courier New" w:hAnsi="Courier New"/>
                <w:sz w:val="13"/>
              </w:rPr>
              <w:br/>
              <w:t xml:space="preserve">    return wait</w:t>
            </w:r>
            <w:r>
              <w:rPr>
                <w:rFonts w:ascii="Courier New" w:hAnsi="Courier New"/>
                <w:sz w:val="13"/>
              </w:rPr>
              <w:br/>
            </w:r>
            <w:r>
              <w:rPr>
                <w:rFonts w:ascii="Courier New" w:hAnsi="Courier New"/>
                <w:sz w:val="13"/>
              </w:rPr>
              <w:br/>
            </w:r>
            <w:r>
              <w:rPr>
                <w:rFonts w:ascii="Courier New" w:hAnsi="Courier New"/>
                <w:sz w:val="13"/>
              </w:rPr>
              <w:br/>
              <w:t>def test_valid_login(driver):</w:t>
            </w:r>
            <w:r>
              <w:rPr>
                <w:rFonts w:ascii="Courier New" w:hAnsi="Courier New"/>
                <w:sz w:val="13"/>
              </w:rPr>
              <w:br/>
              <w:t xml:space="preserve">    """Verify that valid credentials open the Secure Area."""</w:t>
            </w:r>
            <w:r>
              <w:rPr>
                <w:rFonts w:ascii="Courier New" w:hAnsi="Courier New"/>
                <w:sz w:val="13"/>
              </w:rPr>
              <w:br/>
              <w:t xml:space="preserve">    wait = open_login_page(driver)</w:t>
            </w:r>
            <w:r>
              <w:rPr>
                <w:rFonts w:ascii="Courier New" w:hAnsi="Courier New"/>
                <w:sz w:val="13"/>
              </w:rPr>
              <w:br/>
            </w:r>
            <w:r>
              <w:rPr>
                <w:rFonts w:ascii="Courier New" w:hAnsi="Courier New"/>
                <w:sz w:val="13"/>
              </w:rPr>
              <w:br/>
              <w:t xml:space="preserve">    driver.find_element(By.ID, "username").send_keys(USERNAME)</w:t>
            </w:r>
            <w:r>
              <w:rPr>
                <w:rFonts w:ascii="Courier New" w:hAnsi="Courier New"/>
                <w:sz w:val="13"/>
              </w:rPr>
              <w:br/>
              <w:t xml:space="preserve">    driver.find_element(By.ID, "password").send_keys(PASSWORD)</w:t>
            </w:r>
            <w:r>
              <w:rPr>
                <w:rFonts w:ascii="Courier New" w:hAnsi="Courier New"/>
                <w:sz w:val="13"/>
              </w:rPr>
              <w:br/>
            </w:r>
            <w:r>
              <w:rPr>
                <w:rFonts w:ascii="Courier New" w:hAnsi="Courier New"/>
                <w:sz w:val="13"/>
              </w:rPr>
              <w:t xml:space="preserve">    wait.until(EC.element_to_be_clickable((By.CSS_SELECTOR, "button[type='submit']"))).click()</w:t>
            </w:r>
            <w:r>
              <w:rPr>
                <w:rFonts w:ascii="Courier New" w:hAnsi="Courier New"/>
                <w:sz w:val="13"/>
              </w:rPr>
              <w:br/>
            </w:r>
            <w:r>
              <w:rPr>
                <w:rFonts w:ascii="Courier New" w:hAnsi="Courier New"/>
                <w:sz w:val="13"/>
              </w:rPr>
              <w:br/>
              <w:t xml:space="preserve">    flash = wait.until(EC.visibility_of_element_located((By.ID, "flash")))</w:t>
            </w:r>
            <w:r>
              <w:rPr>
                <w:rFonts w:ascii="Courier New" w:hAnsi="Courier New"/>
                <w:sz w:val="13"/>
              </w:rPr>
              <w:br/>
              <w:t xml:space="preserve">    assert "You logged into a secure area!" in flash.text</w:t>
            </w:r>
            <w:r>
              <w:rPr>
                <w:rFonts w:ascii="Courier New" w:hAnsi="Courier New"/>
                <w:sz w:val="13"/>
              </w:rPr>
              <w:br/>
              <w:t xml:space="preserve">    assert "secure" in driver.current_url</w:t>
            </w:r>
            <w:r>
              <w:rPr>
                <w:rFonts w:ascii="Courier New" w:hAnsi="Courier New"/>
                <w:sz w:val="13"/>
              </w:rPr>
              <w:br/>
              <w:t xml:space="preserve">    assert driver.find_element(By.TAG_NAME, "h2").text == "Secure Area"</w:t>
            </w:r>
            <w:r>
              <w:rPr>
                <w:rFonts w:ascii="Courier New" w:hAnsi="Courier New"/>
                <w:sz w:val="13"/>
              </w:rPr>
              <w:br/>
            </w:r>
            <w:r>
              <w:rPr>
                <w:rFonts w:ascii="Courier New" w:hAnsi="Courier New"/>
                <w:sz w:val="13"/>
              </w:rPr>
              <w:br/>
            </w:r>
            <w:r>
              <w:rPr>
                <w:rFonts w:ascii="Courier New" w:hAnsi="Courier New"/>
                <w:sz w:val="13"/>
              </w:rPr>
              <w:br/>
              <w:t>def test_invalid_username(driver):</w:t>
            </w:r>
            <w:r>
              <w:rPr>
                <w:rFonts w:ascii="Courier New" w:hAnsi="Courier New"/>
                <w:sz w:val="13"/>
              </w:rPr>
              <w:br/>
              <w:t xml:space="preserve">    """Verify the validation message for an incorrect username."""</w:t>
            </w:r>
            <w:r>
              <w:rPr>
                <w:rFonts w:ascii="Courier New" w:hAnsi="Courier New"/>
                <w:sz w:val="13"/>
              </w:rPr>
              <w:br/>
              <w:t xml:space="preserve">    wait = open_login_page(driver)</w:t>
            </w:r>
            <w:r>
              <w:rPr>
                <w:rFonts w:ascii="Courier New" w:hAnsi="Courier New"/>
                <w:sz w:val="13"/>
              </w:rPr>
              <w:br/>
            </w:r>
            <w:r>
              <w:rPr>
                <w:rFonts w:ascii="Courier New" w:hAnsi="Courier New"/>
                <w:sz w:val="13"/>
              </w:rPr>
              <w:br/>
            </w:r>
            <w:r>
              <w:rPr>
                <w:rFonts w:ascii="Courier New" w:hAnsi="Courier New"/>
                <w:sz w:val="13"/>
              </w:rPr>
              <w:t xml:space="preserve">    driver.find_element(By.ID, "username").send_keys("invalid_user")</w:t>
            </w:r>
            <w:r>
              <w:rPr>
                <w:rFonts w:ascii="Courier New" w:hAnsi="Courier New"/>
                <w:sz w:val="13"/>
              </w:rPr>
              <w:br/>
              <w:t xml:space="preserve">    driver.find_element(By.ID, "password").send_keys(PASSWORD)</w:t>
            </w:r>
            <w:r>
              <w:rPr>
                <w:rFonts w:ascii="Courier New" w:hAnsi="Courier New"/>
                <w:sz w:val="13"/>
              </w:rPr>
              <w:br/>
              <w:t xml:space="preserve">    wait.until(EC.element_to_be_clickable((By.CSS_SELECTOR, "button[type='submit']"))).click()</w:t>
            </w:r>
            <w:r>
              <w:rPr>
                <w:rFonts w:ascii="Courier New" w:hAnsi="Courier New"/>
                <w:sz w:val="13"/>
              </w:rPr>
              <w:br/>
            </w:r>
            <w:r>
              <w:rPr>
                <w:rFonts w:ascii="Courier New" w:hAnsi="Courier New"/>
                <w:sz w:val="13"/>
              </w:rPr>
              <w:br/>
              <w:t xml:space="preserve">    flash = wait.until(EC.visibility_of_element_located((By.ID, "flash")))</w:t>
            </w:r>
            <w:r>
              <w:rPr>
                <w:rFonts w:ascii="Courier New" w:hAnsi="Courier New"/>
                <w:sz w:val="13"/>
              </w:rPr>
              <w:br/>
              <w:t xml:space="preserve">    assert "Your username is invalid!" in flash.text</w:t>
            </w:r>
            <w:r>
              <w:rPr>
                <w:rFonts w:ascii="Courier New" w:hAnsi="Courier New"/>
                <w:sz w:val="13"/>
              </w:rPr>
              <w:br/>
            </w:r>
            <w:r>
              <w:rPr>
                <w:rFonts w:ascii="Courier New" w:hAnsi="Courier New"/>
                <w:sz w:val="13"/>
              </w:rPr>
              <w:br/>
            </w:r>
            <w:r>
              <w:rPr>
                <w:rFonts w:ascii="Courier New" w:hAnsi="Courier New"/>
                <w:sz w:val="13"/>
              </w:rPr>
              <w:br/>
              <w:t>def test_invalid_password(driver):</w:t>
            </w:r>
            <w:r>
              <w:rPr>
                <w:rFonts w:ascii="Courier New" w:hAnsi="Courier New"/>
                <w:sz w:val="13"/>
              </w:rPr>
              <w:br/>
              <w:t xml:space="preserve">    """Verify the validation message for an incorrect password."""</w:t>
            </w:r>
            <w:r>
              <w:rPr>
                <w:rFonts w:ascii="Courier New" w:hAnsi="Courier New"/>
                <w:sz w:val="13"/>
              </w:rPr>
              <w:br/>
              <w:t xml:space="preserve">    wait = open_login_page(driver)</w:t>
            </w:r>
            <w:r>
              <w:rPr>
                <w:rFonts w:ascii="Courier New" w:hAnsi="Courier New"/>
                <w:sz w:val="13"/>
              </w:rPr>
              <w:br/>
            </w:r>
            <w:r>
              <w:rPr>
                <w:rFonts w:ascii="Courier New" w:hAnsi="Courier New"/>
                <w:sz w:val="13"/>
              </w:rPr>
              <w:br/>
            </w:r>
            <w:r>
              <w:rPr>
                <w:rFonts w:ascii="Courier New" w:hAnsi="Courier New"/>
                <w:sz w:val="13"/>
              </w:rPr>
              <w:t xml:space="preserve">    driver.find_element(By.ID, "username").send_keys(USERNAME)</w:t>
            </w:r>
            <w:r>
              <w:rPr>
                <w:rFonts w:ascii="Courier New" w:hAnsi="Courier New"/>
                <w:sz w:val="13"/>
              </w:rPr>
              <w:br/>
              <w:t xml:space="preserve">    driver.find_element(By.ID, "password").send_keys("wrong_password")</w:t>
            </w:r>
            <w:r>
              <w:rPr>
                <w:rFonts w:ascii="Courier New" w:hAnsi="Courier New"/>
                <w:sz w:val="13"/>
              </w:rPr>
              <w:br/>
              <w:t xml:space="preserve">    wait.until(EC.element_to_be_clickable((By.CSS_SELECTOR, "button[type='submit']"))).click()</w:t>
            </w:r>
            <w:r>
              <w:rPr>
                <w:rFonts w:ascii="Courier New" w:hAnsi="Courier New"/>
                <w:sz w:val="13"/>
              </w:rPr>
              <w:br/>
            </w:r>
            <w:r>
              <w:rPr>
                <w:rFonts w:ascii="Courier New" w:hAnsi="Courier New"/>
                <w:sz w:val="13"/>
              </w:rPr>
              <w:br/>
              <w:t xml:space="preserve">    flash = wait.until(EC.visibility_of_element_located((By.ID, "flash")))</w:t>
            </w:r>
            <w:r>
              <w:rPr>
                <w:rFonts w:ascii="Courier New" w:hAnsi="Courier New"/>
                <w:sz w:val="13"/>
              </w:rPr>
              <w:br/>
              <w:t xml:space="preserve">    assert "Your password is invalid!" in flash.text</w:t>
            </w:r>
            <w:r>
              <w:rPr>
                <w:rFonts w:ascii="Courier New" w:hAnsi="Courier New"/>
                <w:sz w:val="13"/>
              </w:rPr>
              <w:br/>
            </w:r>
            <w:r>
              <w:rPr>
                <w:rFonts w:ascii="Courier New" w:hAnsi="Courier New"/>
                <w:sz w:val="13"/>
              </w:rPr>
              <w:br/>
            </w:r>
            <w:r>
              <w:rPr>
                <w:rFonts w:ascii="Courier New" w:hAnsi="Courier New"/>
                <w:sz w:val="13"/>
              </w:rPr>
              <w:br/>
              <w:t>def test_logout_after_valid_login(driver):</w:t>
            </w:r>
            <w:r>
              <w:rPr>
                <w:rFonts w:ascii="Courier New" w:hAnsi="Courier New"/>
                <w:sz w:val="13"/>
              </w:rPr>
              <w:br/>
              <w:t xml:space="preserve">    """Verify that a valid session can be ended using Logout."""</w:t>
            </w:r>
            <w:r>
              <w:rPr>
                <w:rFonts w:ascii="Courier New" w:hAnsi="Courier New"/>
                <w:sz w:val="13"/>
              </w:rPr>
              <w:br/>
              <w:t xml:space="preserve">    wait = open_login_page(driver)</w:t>
            </w:r>
            <w:r>
              <w:rPr>
                <w:rFonts w:ascii="Courier New" w:hAnsi="Courier New"/>
                <w:sz w:val="13"/>
              </w:rPr>
              <w:br/>
            </w:r>
            <w:r>
              <w:rPr>
                <w:rFonts w:ascii="Courier New" w:hAnsi="Courier New"/>
                <w:sz w:val="13"/>
              </w:rPr>
              <w:br/>
            </w:r>
            <w:r>
              <w:rPr>
                <w:rFonts w:ascii="Courier New" w:hAnsi="Courier New"/>
                <w:sz w:val="13"/>
              </w:rPr>
              <w:t xml:space="preserve">    driver.find_element(By.ID, "username").send_keys(USERNAME)</w:t>
            </w:r>
            <w:r>
              <w:rPr>
                <w:rFonts w:ascii="Courier New" w:hAnsi="Courier New"/>
                <w:sz w:val="13"/>
              </w:rPr>
              <w:br/>
              <w:t xml:space="preserve">    driver.find_element(By.ID, "password").send_keys(PASSWORD)</w:t>
            </w:r>
            <w:r>
              <w:rPr>
                <w:rFonts w:ascii="Courier New" w:hAnsi="Courier New"/>
                <w:sz w:val="13"/>
              </w:rPr>
              <w:br/>
              <w:t xml:space="preserve">    wait.until(EC.element_to_be_clickable((By.CSS_SELECTOR, "button[type='submit']"))).click()</w:t>
            </w:r>
            <w:r>
              <w:rPr>
                <w:rFonts w:ascii="Courier New" w:hAnsi="Courier New"/>
                <w:sz w:val="13"/>
              </w:rPr>
              <w:br/>
            </w:r>
            <w:r>
              <w:rPr>
                <w:rFonts w:ascii="Courier New" w:hAnsi="Courier New"/>
                <w:sz w:val="13"/>
              </w:rPr>
              <w:br/>
              <w:t xml:space="preserve">    wait.until(EC.element_to_be_clickable((By.CSS_SELECTOR, "a[href='/logout']"))).click()</w:t>
            </w:r>
            <w:r>
              <w:rPr>
                <w:rFonts w:ascii="Courier New" w:hAnsi="Courier New"/>
                <w:sz w:val="13"/>
              </w:rPr>
              <w:br/>
              <w:t xml:space="preserve">    wait.until(EC.visibility_of_element_located((By.ID, "username")))</w:t>
            </w:r>
            <w:r>
              <w:rPr>
                <w:rFonts w:ascii="Courier New" w:hAnsi="Courier New"/>
                <w:sz w:val="13"/>
              </w:rPr>
              <w:br/>
            </w:r>
            <w:r>
              <w:rPr>
                <w:rFonts w:ascii="Courier New" w:hAnsi="Courier New"/>
                <w:sz w:val="13"/>
              </w:rPr>
              <w:br/>
              <w:t xml:space="preserve">    assert "/login" in driver.current_url</w:t>
            </w:r>
            <w:r>
              <w:rPr>
                <w:rFonts w:ascii="Courier New" w:hAnsi="Courier New"/>
                <w:sz w:val="13"/>
              </w:rPr>
              <w:br/>
              <w:t xml:space="preserve">    assert driver.find_element(By.TAG_NAME, "h2").text == "Login Page"</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def test_failure_screenshot_demo(driver, request):</w:t>
            </w:r>
            <w:r>
              <w:rPr>
                <w:rFonts w:ascii="Courier New" w:hAnsi="Courier New"/>
                <w:sz w:val="13"/>
              </w:rPr>
              <w:br/>
            </w:r>
            <w:r>
              <w:rPr>
                <w:rFonts w:ascii="Courier New" w:hAnsi="Courier New"/>
                <w:sz w:val="13"/>
              </w:rPr>
              <w:lastRenderedPageBreak/>
              <w:t xml:space="preserve">    """Intentional failure used only to demonstrate automatic screenshot capture."""</w:t>
            </w:r>
            <w:r>
              <w:rPr>
                <w:rFonts w:ascii="Courier New" w:hAnsi="Courier New"/>
                <w:sz w:val="13"/>
              </w:rPr>
              <w:br/>
              <w:t xml:space="preserve">    if not request.config.getoption("--demo-failure"):</w:t>
            </w:r>
            <w:r>
              <w:rPr>
                <w:rFonts w:ascii="Courier New" w:hAnsi="Courier New"/>
                <w:sz w:val="13"/>
              </w:rPr>
              <w:br/>
              <w:t xml:space="preserve">        pytest.skip("Run with --demo-failure to demonstrate failed-step screenshot capture.")</w:t>
            </w:r>
            <w:r>
              <w:rPr>
                <w:rFonts w:ascii="Courier New" w:hAnsi="Courier New"/>
                <w:sz w:val="13"/>
              </w:rPr>
              <w:br/>
            </w:r>
            <w:r>
              <w:rPr>
                <w:rFonts w:ascii="Courier New" w:hAnsi="Courier New"/>
                <w:sz w:val="13"/>
              </w:rPr>
              <w:br/>
              <w:t xml:space="preserve">    open_login_page(driver)</w:t>
            </w:r>
            <w:r>
              <w:rPr>
                <w:rFonts w:ascii="Courier New" w:hAnsi="Courier New"/>
                <w:sz w:val="13"/>
              </w:rPr>
              <w:br/>
            </w:r>
            <w:r>
              <w:rPr>
                <w:rFonts w:ascii="Courier New" w:hAnsi="Courier New"/>
                <w:sz w:val="13"/>
              </w:rPr>
              <w:br/>
              <w:t xml:space="preserve">    # This assertion is intentionally wrong so the hook captures a screenshot.</w:t>
            </w:r>
            <w:r>
              <w:rPr>
                <w:rFonts w:ascii="Courier New" w:hAnsi="Courier New"/>
                <w:sz w:val="13"/>
              </w:rPr>
              <w:br/>
              <w:t xml:space="preserve">    assert driver.title == "This title is intentionally incorrect"</w:t>
            </w:r>
            <w:r>
              <w:rPr>
                <w:rFonts w:ascii="Courier New" w:hAnsi="Courier New"/>
                <w:sz w:val="13"/>
              </w:rPr>
              <w:br/>
            </w:r>
          </w:p>
        </w:tc>
      </w:tr>
    </w:tbl>
    <w:p w14:paraId="36FFC8AF" w14:textId="77777777" w:rsidR="008F66D4" w:rsidRDefault="008F66D4"/>
    <w:p w14:paraId="0DC2A936" w14:textId="77777777" w:rsidR="008F66D4" w:rsidRDefault="002178CA">
      <w:r>
        <w:rPr>
          <w:b/>
        </w:rPr>
        <w:t>Driver fixture and HTML failure hook (conftest.py):</w:t>
      </w:r>
    </w:p>
    <w:tbl>
      <w:tblPr>
        <w:tblW w:w="0" w:type="auto"/>
        <w:jc w:val="center"/>
        <w:tblLook w:val="04A0" w:firstRow="1" w:lastRow="0" w:firstColumn="1" w:lastColumn="0" w:noHBand="0" w:noVBand="1"/>
      </w:tblPr>
      <w:tblGrid>
        <w:gridCol w:w="10224"/>
      </w:tblGrid>
      <w:tr w:rsidR="008F66D4" w14:paraId="215671AC" w14:textId="77777777">
        <w:trPr>
          <w:jc w:val="center"/>
        </w:trPr>
        <w:tc>
          <w:tcPr>
            <w:tcW w:w="10224" w:type="dxa"/>
            <w:tcBorders>
              <w:top w:val="single" w:sz="4" w:space="0" w:color="D9D9D9"/>
              <w:left w:val="single" w:sz="4" w:space="0" w:color="D9D9D9"/>
              <w:bottom w:val="single" w:sz="4" w:space="0" w:color="D9D9D9"/>
              <w:right w:val="single" w:sz="4" w:space="0" w:color="D9D9D9"/>
            </w:tcBorders>
            <w:shd w:val="clear" w:color="auto" w:fill="F3F3F3"/>
          </w:tcPr>
          <w:p w14:paraId="7FE2229A" w14:textId="77777777" w:rsidR="008F66D4" w:rsidRDefault="002178CA">
            <w:pPr>
              <w:spacing w:after="0"/>
            </w:pPr>
            <w:r>
              <w:rPr>
                <w:rFonts w:ascii="Courier New" w:hAnsi="Courier New"/>
                <w:sz w:val="12"/>
              </w:rPr>
              <w:t>from datetime import datetime</w:t>
            </w:r>
            <w:r>
              <w:rPr>
                <w:rFonts w:ascii="Courier New" w:hAnsi="Courier New"/>
                <w:sz w:val="12"/>
              </w:rPr>
              <w:br/>
              <w:t>from pathlib import Path</w:t>
            </w:r>
            <w:r>
              <w:rPr>
                <w:rFonts w:ascii="Courier New" w:hAnsi="Courier New"/>
                <w:sz w:val="12"/>
              </w:rPr>
              <w:br/>
              <w:t>import re</w:t>
            </w:r>
            <w:r>
              <w:rPr>
                <w:rFonts w:ascii="Courier New" w:hAnsi="Courier New"/>
                <w:sz w:val="12"/>
              </w:rPr>
              <w:br/>
            </w:r>
            <w:r>
              <w:rPr>
                <w:rFonts w:ascii="Courier New" w:hAnsi="Courier New"/>
                <w:sz w:val="12"/>
              </w:rPr>
              <w:br/>
              <w:t>import pytest</w:t>
            </w:r>
            <w:r>
              <w:rPr>
                <w:rFonts w:ascii="Courier New" w:hAnsi="Courier New"/>
                <w:sz w:val="12"/>
              </w:rPr>
              <w:br/>
              <w:t>from pytest_html import extras</w:t>
            </w:r>
            <w:r>
              <w:rPr>
                <w:rFonts w:ascii="Courier New" w:hAnsi="Courier New"/>
                <w:sz w:val="12"/>
              </w:rPr>
              <w:br/>
              <w:t>from selenium import webdriver</w:t>
            </w:r>
            <w:r>
              <w:rPr>
                <w:rFonts w:ascii="Courier New" w:hAnsi="Courier New"/>
                <w:sz w:val="12"/>
              </w:rPr>
              <w:br/>
            </w:r>
            <w:r>
              <w:rPr>
                <w:rFonts w:ascii="Courier New" w:hAnsi="Courier New"/>
                <w:sz w:val="12"/>
              </w:rPr>
              <w:br/>
              <w:t>BASE_DIR = Path(__file__).resolve().parent</w:t>
            </w:r>
            <w:r>
              <w:rPr>
                <w:rFonts w:ascii="Courier New" w:hAnsi="Courier New"/>
                <w:sz w:val="12"/>
              </w:rPr>
              <w:br/>
              <w:t>SCREENSHOT_DIR = BASE_DIR / "screenshot_a9"</w:t>
            </w:r>
            <w:r>
              <w:rPr>
                <w:rFonts w:ascii="Courier New" w:hAnsi="Courier New"/>
                <w:sz w:val="12"/>
              </w:rPr>
              <w:br/>
              <w:t>SCREENSHOT_DIR.mkdir(parents=True, exist_ok=True)</w:t>
            </w:r>
            <w:r>
              <w:rPr>
                <w:rFonts w:ascii="Courier New" w:hAnsi="Courier New"/>
                <w:sz w:val="12"/>
              </w:rPr>
              <w:br/>
            </w:r>
            <w:r>
              <w:rPr>
                <w:rFonts w:ascii="Courier New" w:hAnsi="Courier New"/>
                <w:sz w:val="12"/>
              </w:rPr>
              <w:br/>
            </w:r>
            <w:r>
              <w:rPr>
                <w:rFonts w:ascii="Courier New" w:hAnsi="Courier New"/>
                <w:sz w:val="12"/>
              </w:rPr>
              <w:br/>
              <w:t>def pytest_addoption(parser):</w:t>
            </w:r>
            <w:r>
              <w:rPr>
                <w:rFonts w:ascii="Courier New" w:hAnsi="Courier New"/>
                <w:sz w:val="12"/>
              </w:rPr>
              <w:br/>
              <w:t xml:space="preserve">    parser.addoption(</w:t>
            </w:r>
            <w:r>
              <w:rPr>
                <w:rFonts w:ascii="Courier New" w:hAnsi="Courier New"/>
                <w:sz w:val="12"/>
              </w:rPr>
              <w:br/>
              <w:t xml:space="preserve">        "--demo-failure",</w:t>
            </w:r>
            <w:r>
              <w:rPr>
                <w:rFonts w:ascii="Courier New" w:hAnsi="Courier New"/>
                <w:sz w:val="12"/>
              </w:rPr>
              <w:br/>
              <w:t xml:space="preserve">        action="store_true",</w:t>
            </w:r>
            <w:r>
              <w:rPr>
                <w:rFonts w:ascii="Courier New" w:hAnsi="Courier New"/>
                <w:sz w:val="12"/>
              </w:rPr>
              <w:br/>
              <w:t xml:space="preserve">        default=False,</w:t>
            </w:r>
            <w:r>
              <w:rPr>
                <w:rFonts w:ascii="Courier New" w:hAnsi="Courier New"/>
                <w:sz w:val="12"/>
              </w:rPr>
              <w:br/>
            </w:r>
            <w:r>
              <w:rPr>
                <w:rFonts w:ascii="Courier New" w:hAnsi="Courier New"/>
                <w:sz w:val="12"/>
              </w:rPr>
              <w:t xml:space="preserve">        help="Run the intentional failure test to demonstrate screenshot embedding.",</w:t>
            </w:r>
            <w:r>
              <w:rPr>
                <w:rFonts w:ascii="Courier New" w:hAnsi="Courier New"/>
                <w:sz w:val="12"/>
              </w:rPr>
              <w:br/>
              <w:t xml:space="preserve">    )</w:t>
            </w:r>
            <w:r>
              <w:rPr>
                <w:rFonts w:ascii="Courier New" w:hAnsi="Courier New"/>
                <w:sz w:val="12"/>
              </w:rPr>
              <w:br/>
            </w:r>
            <w:r>
              <w:rPr>
                <w:rFonts w:ascii="Courier New" w:hAnsi="Courier New"/>
                <w:sz w:val="12"/>
              </w:rPr>
              <w:br/>
            </w:r>
            <w:r>
              <w:rPr>
                <w:rFonts w:ascii="Courier New" w:hAnsi="Courier New"/>
                <w:sz w:val="12"/>
              </w:rPr>
              <w:br/>
              <w:t>@pytest.fixture</w:t>
            </w:r>
            <w:r>
              <w:rPr>
                <w:rFonts w:ascii="Courier New" w:hAnsi="Courier New"/>
                <w:sz w:val="12"/>
              </w:rPr>
              <w:br/>
              <w:t>def driver():</w:t>
            </w:r>
            <w:r>
              <w:rPr>
                <w:rFonts w:ascii="Courier New" w:hAnsi="Courier New"/>
                <w:sz w:val="12"/>
              </w:rPr>
              <w:br/>
              <w:t xml:space="preserve">    options = webdriver.ChromeOptions()</w:t>
            </w:r>
            <w:r>
              <w:rPr>
                <w:rFonts w:ascii="Courier New" w:hAnsi="Courier New"/>
                <w:sz w:val="12"/>
              </w:rPr>
              <w:br/>
              <w:t xml:space="preserve">    options.add_argument("--start-maximized")</w:t>
            </w:r>
            <w:r>
              <w:rPr>
                <w:rFonts w:ascii="Courier New" w:hAnsi="Courier New"/>
                <w:sz w:val="12"/>
              </w:rPr>
              <w:br/>
            </w:r>
            <w:r>
              <w:rPr>
                <w:rFonts w:ascii="Courier New" w:hAnsi="Courier New"/>
                <w:sz w:val="12"/>
              </w:rPr>
              <w:br/>
              <w:t xml:space="preserve">    driver = webdriver.Chrome(options=options)</w:t>
            </w:r>
            <w:r>
              <w:rPr>
                <w:rFonts w:ascii="Courier New" w:hAnsi="Courier New"/>
                <w:sz w:val="12"/>
              </w:rPr>
              <w:br/>
              <w:t xml:space="preserve">    driver.implicitly_wait(0)</w:t>
            </w:r>
            <w:r>
              <w:rPr>
                <w:rFonts w:ascii="Courier New" w:hAnsi="Courier New"/>
                <w:sz w:val="12"/>
              </w:rPr>
              <w:br/>
            </w:r>
            <w:r>
              <w:rPr>
                <w:rFonts w:ascii="Courier New" w:hAnsi="Courier New"/>
                <w:sz w:val="12"/>
              </w:rPr>
              <w:br/>
              <w:t xml:space="preserve">    yield driver</w:t>
            </w:r>
            <w:r>
              <w:rPr>
                <w:rFonts w:ascii="Courier New" w:hAnsi="Courier New"/>
                <w:sz w:val="12"/>
              </w:rPr>
              <w:br/>
            </w:r>
            <w:r>
              <w:rPr>
                <w:rFonts w:ascii="Courier New" w:hAnsi="Courier New"/>
                <w:sz w:val="12"/>
              </w:rPr>
              <w:br/>
              <w:t xml:space="preserve">    driver.quit()</w:t>
            </w:r>
            <w:r>
              <w:rPr>
                <w:rFonts w:ascii="Courier New" w:hAnsi="Courier New"/>
                <w:sz w:val="12"/>
              </w:rPr>
              <w:br/>
            </w:r>
            <w:r>
              <w:rPr>
                <w:rFonts w:ascii="Courier New" w:hAnsi="Courier New"/>
                <w:sz w:val="12"/>
              </w:rPr>
              <w:br/>
            </w:r>
            <w:r>
              <w:rPr>
                <w:rFonts w:ascii="Courier New" w:hAnsi="Courier New"/>
                <w:sz w:val="12"/>
              </w:rPr>
              <w:br/>
              <w:t>@pytest.hookimpl(hookwrapper=True)</w:t>
            </w:r>
            <w:r>
              <w:rPr>
                <w:rFonts w:ascii="Courier New" w:hAnsi="Courier New"/>
                <w:sz w:val="12"/>
              </w:rPr>
              <w:br/>
              <w:t>def pytest_runtest_makereport(item, call):</w:t>
            </w:r>
            <w:r>
              <w:rPr>
                <w:rFonts w:ascii="Courier New" w:hAnsi="Courier New"/>
                <w:sz w:val="12"/>
              </w:rPr>
              <w:br/>
              <w:t xml:space="preserve">    """Capture a screenshot whenever a test fails and embed it in pytest-html."""</w:t>
            </w:r>
            <w:r>
              <w:rPr>
                <w:rFonts w:ascii="Courier New" w:hAnsi="Courier New"/>
                <w:sz w:val="12"/>
              </w:rPr>
              <w:br/>
              <w:t xml:space="preserve">    outcome = yield</w:t>
            </w:r>
            <w:r>
              <w:rPr>
                <w:rFonts w:ascii="Courier New" w:hAnsi="Courier New"/>
                <w:sz w:val="12"/>
              </w:rPr>
              <w:br/>
            </w:r>
            <w:r>
              <w:rPr>
                <w:rFonts w:ascii="Courier New" w:hAnsi="Courier New"/>
                <w:sz w:val="12"/>
              </w:rPr>
              <w:t xml:space="preserve">    report = outcome.get_result()</w:t>
            </w:r>
            <w:r>
              <w:rPr>
                <w:rFonts w:ascii="Courier New" w:hAnsi="Courier New"/>
                <w:sz w:val="12"/>
              </w:rPr>
              <w:br/>
            </w:r>
            <w:r>
              <w:rPr>
                <w:rFonts w:ascii="Courier New" w:hAnsi="Courier New"/>
                <w:sz w:val="12"/>
              </w:rPr>
              <w:br/>
              <w:t xml:space="preserve">    if report.when != "call" or not report.failed:</w:t>
            </w:r>
            <w:r>
              <w:rPr>
                <w:rFonts w:ascii="Courier New" w:hAnsi="Courier New"/>
                <w:sz w:val="12"/>
              </w:rPr>
              <w:br/>
              <w:t xml:space="preserve">        return</w:t>
            </w:r>
            <w:r>
              <w:rPr>
                <w:rFonts w:ascii="Courier New" w:hAnsi="Courier New"/>
                <w:sz w:val="12"/>
              </w:rPr>
              <w:br/>
            </w:r>
            <w:r>
              <w:rPr>
                <w:rFonts w:ascii="Courier New" w:hAnsi="Courier New"/>
                <w:sz w:val="12"/>
              </w:rPr>
              <w:br/>
              <w:t xml:space="preserve">    driver = item.funcargs.get("driver")</w:t>
            </w:r>
            <w:r>
              <w:rPr>
                <w:rFonts w:ascii="Courier New" w:hAnsi="Courier New"/>
                <w:sz w:val="12"/>
              </w:rPr>
              <w:br/>
              <w:t xml:space="preserve">    if driver is None:</w:t>
            </w:r>
            <w:r>
              <w:rPr>
                <w:rFonts w:ascii="Courier New" w:hAnsi="Courier New"/>
                <w:sz w:val="12"/>
              </w:rPr>
              <w:br/>
              <w:t xml:space="preserve">        return</w:t>
            </w:r>
            <w:r>
              <w:rPr>
                <w:rFonts w:ascii="Courier New" w:hAnsi="Courier New"/>
                <w:sz w:val="12"/>
              </w:rPr>
              <w:br/>
            </w:r>
            <w:r>
              <w:rPr>
                <w:rFonts w:ascii="Courier New" w:hAnsi="Courier New"/>
                <w:sz w:val="12"/>
              </w:rPr>
              <w:br/>
              <w:t xml:space="preserve">    safe_nodeid = re.sub(r"[^A-Za-z0-9_.-]+", "_", item.nodeid)</w:t>
            </w:r>
            <w:r>
              <w:rPr>
                <w:rFonts w:ascii="Courier New" w:hAnsi="Courier New"/>
                <w:sz w:val="12"/>
              </w:rPr>
              <w:br/>
              <w:t xml:space="preserve">    timestamp = datetime.now().strftime("%Y%m%d_%H%M%S")</w:t>
            </w:r>
            <w:r>
              <w:rPr>
                <w:rFonts w:ascii="Courier New" w:hAnsi="Courier New"/>
                <w:sz w:val="12"/>
              </w:rPr>
              <w:br/>
              <w:t xml:space="preserve">    filename = f"FAILED_{safe_nodeid}_{timestamp}.png"</w:t>
            </w:r>
            <w:r>
              <w:rPr>
                <w:rFonts w:ascii="Courier New" w:hAnsi="Courier New"/>
                <w:sz w:val="12"/>
              </w:rPr>
              <w:br/>
              <w:t xml:space="preserve">    screenshot_path = SCREENSHOT_DIR / filename</w:t>
            </w:r>
            <w:r>
              <w:rPr>
                <w:rFonts w:ascii="Courier New" w:hAnsi="Courier New"/>
                <w:sz w:val="12"/>
              </w:rPr>
              <w:br/>
            </w:r>
            <w:r>
              <w:rPr>
                <w:rFonts w:ascii="Courier New" w:hAnsi="Courier New"/>
                <w:sz w:val="12"/>
              </w:rPr>
              <w:br/>
              <w:t xml:space="preserve">    try:</w:t>
            </w:r>
            <w:r>
              <w:rPr>
                <w:rFonts w:ascii="Courier New" w:hAnsi="Courier New"/>
                <w:sz w:val="12"/>
              </w:rPr>
              <w:br/>
              <w:t xml:space="preserve">        driver.save_screenshot(str(screenshot_path))</w:t>
            </w:r>
            <w:r>
              <w:rPr>
                <w:rFonts w:ascii="Courier New" w:hAnsi="Courier New"/>
                <w:sz w:val="12"/>
              </w:rPr>
              <w:br/>
            </w:r>
            <w:r>
              <w:rPr>
                <w:rFonts w:ascii="Courier New" w:hAnsi="Courier New"/>
                <w:sz w:val="12"/>
              </w:rPr>
              <w:t xml:space="preserve">        report_extras = getattr(report, "extras", [])</w:t>
            </w:r>
            <w:r>
              <w:rPr>
                <w:rFonts w:ascii="Courier New" w:hAnsi="Courier New"/>
                <w:sz w:val="12"/>
              </w:rPr>
              <w:br/>
              <w:t xml:space="preserve">        report_extras.append(extras.image(str(screenshot_path), mime_type="image/png"))</w:t>
            </w:r>
            <w:r>
              <w:rPr>
                <w:rFonts w:ascii="Courier New" w:hAnsi="Courier New"/>
                <w:sz w:val="12"/>
              </w:rPr>
              <w:br/>
              <w:t xml:space="preserve">        report.extras = report_extras</w:t>
            </w:r>
            <w:r>
              <w:rPr>
                <w:rFonts w:ascii="Courier New" w:hAnsi="Courier New"/>
                <w:sz w:val="12"/>
              </w:rPr>
              <w:br/>
              <w:t xml:space="preserve">        print(f"[FAIL SCREENSHOT] saved -&gt; {screenshot_path}")</w:t>
            </w:r>
            <w:r>
              <w:rPr>
                <w:rFonts w:ascii="Courier New" w:hAnsi="Courier New"/>
                <w:sz w:val="12"/>
              </w:rPr>
              <w:br/>
              <w:t xml:space="preserve">    except Exception as exc:</w:t>
            </w:r>
            <w:r>
              <w:rPr>
                <w:rFonts w:ascii="Courier New" w:hAnsi="Courier New"/>
                <w:sz w:val="12"/>
              </w:rPr>
              <w:br/>
              <w:t xml:space="preserve">        print(f"[WARN] Could not capture failure screenshot: {exc}")</w:t>
            </w:r>
            <w:r>
              <w:rPr>
                <w:rFonts w:ascii="Courier New" w:hAnsi="Courier New"/>
                <w:sz w:val="12"/>
              </w:rPr>
              <w:br/>
            </w:r>
          </w:p>
        </w:tc>
      </w:tr>
    </w:tbl>
    <w:p w14:paraId="0C53938D" w14:textId="77777777" w:rsidR="008F66D4" w:rsidRDefault="008F66D4"/>
    <w:p w14:paraId="7D50474F" w14:textId="77777777" w:rsidR="008F66D4" w:rsidRDefault="002178CA">
      <w:r>
        <w:rPr>
          <w:b/>
        </w:rPr>
        <w:t>PyTest configuration (pytest.ini):</w:t>
      </w:r>
    </w:p>
    <w:tbl>
      <w:tblPr>
        <w:tblW w:w="0" w:type="auto"/>
        <w:jc w:val="center"/>
        <w:tblLook w:val="04A0" w:firstRow="1" w:lastRow="0" w:firstColumn="1" w:lastColumn="0" w:noHBand="0" w:noVBand="1"/>
      </w:tblPr>
      <w:tblGrid>
        <w:gridCol w:w="10224"/>
      </w:tblGrid>
      <w:tr w:rsidR="008F66D4" w14:paraId="4415B08B" w14:textId="77777777">
        <w:trPr>
          <w:jc w:val="center"/>
        </w:trPr>
        <w:tc>
          <w:tcPr>
            <w:tcW w:w="10224" w:type="dxa"/>
            <w:tcBorders>
              <w:top w:val="single" w:sz="4" w:space="0" w:color="D9D9D9"/>
              <w:left w:val="single" w:sz="4" w:space="0" w:color="D9D9D9"/>
              <w:bottom w:val="single" w:sz="4" w:space="0" w:color="D9D9D9"/>
              <w:right w:val="single" w:sz="4" w:space="0" w:color="D9D9D9"/>
            </w:tcBorders>
            <w:shd w:val="clear" w:color="auto" w:fill="F3F3F3"/>
          </w:tcPr>
          <w:p w14:paraId="0BCC9FA8" w14:textId="77777777" w:rsidR="008F66D4" w:rsidRDefault="002178CA">
            <w:pPr>
              <w:spacing w:after="0"/>
            </w:pPr>
            <w:r>
              <w:rPr>
                <w:rFonts w:ascii="Courier New" w:hAnsi="Courier New"/>
                <w:sz w:val="16"/>
              </w:rPr>
              <w:t>[pytest]</w:t>
            </w:r>
            <w:r>
              <w:rPr>
                <w:rFonts w:ascii="Courier New" w:hAnsi="Courier New"/>
                <w:sz w:val="16"/>
              </w:rPr>
              <w:br/>
              <w:t>addopts = -v --html=reports/assignment9_report.html --self-contained-html</w:t>
            </w:r>
            <w:r>
              <w:rPr>
                <w:rFonts w:ascii="Courier New" w:hAnsi="Courier New"/>
                <w:sz w:val="16"/>
              </w:rPr>
              <w:br/>
            </w:r>
          </w:p>
        </w:tc>
      </w:tr>
    </w:tbl>
    <w:p w14:paraId="3282C058" w14:textId="3393F073" w:rsidR="008F66D4" w:rsidRDefault="003F26BD">
      <w:pPr>
        <w:spacing w:before="140"/>
      </w:pPr>
      <w:r>
        <w:rPr>
          <w:b/>
          <w:sz w:val="24"/>
        </w:rPr>
        <w:t>6</w:t>
      </w:r>
      <w:r w:rsidR="002178CA">
        <w:rPr>
          <w:b/>
          <w:sz w:val="24"/>
        </w:rPr>
        <w:t>. Brief Result, Observation, and Conclusion</w:t>
      </w:r>
    </w:p>
    <w:tbl>
      <w:tblPr>
        <w:tblStyle w:val="TableGrid"/>
        <w:tblW w:w="0" w:type="auto"/>
        <w:jc w:val="center"/>
        <w:tblLook w:val="04A0" w:firstRow="1" w:lastRow="0" w:firstColumn="1" w:lastColumn="0" w:noHBand="0" w:noVBand="1"/>
      </w:tblPr>
      <w:tblGrid>
        <w:gridCol w:w="3408"/>
        <w:gridCol w:w="3408"/>
        <w:gridCol w:w="3408"/>
      </w:tblGrid>
      <w:tr w:rsidR="008F66D4" w14:paraId="0661B74D" w14:textId="77777777">
        <w:trPr>
          <w:jc w:val="center"/>
        </w:trPr>
        <w:tc>
          <w:tcPr>
            <w:tcW w:w="3408" w:type="dxa"/>
            <w:shd w:val="clear" w:color="auto" w:fill="D9E2F3"/>
            <w:vAlign w:val="center"/>
          </w:tcPr>
          <w:p w14:paraId="5D19D0B3" w14:textId="77777777" w:rsidR="008F66D4" w:rsidRDefault="002178CA">
            <w:r>
              <w:rPr>
                <w:b/>
                <w:sz w:val="19"/>
              </w:rPr>
              <w:t>Test / Feature</w:t>
            </w:r>
          </w:p>
        </w:tc>
        <w:tc>
          <w:tcPr>
            <w:tcW w:w="3408" w:type="dxa"/>
            <w:shd w:val="clear" w:color="auto" w:fill="D9E2F3"/>
            <w:vAlign w:val="center"/>
          </w:tcPr>
          <w:p w14:paraId="42684FF9" w14:textId="77777777" w:rsidR="008F66D4" w:rsidRDefault="002178CA">
            <w:r>
              <w:rPr>
                <w:b/>
                <w:sz w:val="19"/>
              </w:rPr>
              <w:t>Expected Outcome</w:t>
            </w:r>
          </w:p>
        </w:tc>
        <w:tc>
          <w:tcPr>
            <w:tcW w:w="3408" w:type="dxa"/>
            <w:shd w:val="clear" w:color="auto" w:fill="D9E2F3"/>
            <w:vAlign w:val="center"/>
          </w:tcPr>
          <w:p w14:paraId="36D0E158" w14:textId="77777777" w:rsidR="008F66D4" w:rsidRDefault="002178CA">
            <w:r>
              <w:rPr>
                <w:b/>
                <w:sz w:val="19"/>
              </w:rPr>
              <w:t>Status</w:t>
            </w:r>
          </w:p>
        </w:tc>
      </w:tr>
      <w:tr w:rsidR="008F66D4" w14:paraId="7A7C810D" w14:textId="77777777">
        <w:trPr>
          <w:jc w:val="center"/>
        </w:trPr>
        <w:tc>
          <w:tcPr>
            <w:tcW w:w="3408" w:type="dxa"/>
            <w:vAlign w:val="center"/>
          </w:tcPr>
          <w:p w14:paraId="6DC1BFA4" w14:textId="77777777" w:rsidR="008F66D4" w:rsidRDefault="002178CA">
            <w:r>
              <w:rPr>
                <w:sz w:val="19"/>
              </w:rPr>
              <w:t>Driver fixture</w:t>
            </w:r>
          </w:p>
        </w:tc>
        <w:tc>
          <w:tcPr>
            <w:tcW w:w="3408" w:type="dxa"/>
            <w:vAlign w:val="center"/>
          </w:tcPr>
          <w:p w14:paraId="3CE1D909" w14:textId="77777777" w:rsidR="008F66D4" w:rsidRDefault="002178CA">
            <w:r>
              <w:rPr>
                <w:sz w:val="19"/>
              </w:rPr>
              <w:t>Chrome starts for each test and is closed after the test</w:t>
            </w:r>
          </w:p>
        </w:tc>
        <w:tc>
          <w:tcPr>
            <w:tcW w:w="3408" w:type="dxa"/>
            <w:vAlign w:val="center"/>
          </w:tcPr>
          <w:p w14:paraId="3F4FFBD2" w14:textId="77777777" w:rsidR="008F66D4" w:rsidRDefault="002178CA">
            <w:r>
              <w:rPr>
                <w:sz w:val="19"/>
              </w:rPr>
              <w:t>Configured</w:t>
            </w:r>
          </w:p>
        </w:tc>
      </w:tr>
      <w:tr w:rsidR="008F66D4" w14:paraId="6C339429" w14:textId="77777777">
        <w:trPr>
          <w:jc w:val="center"/>
        </w:trPr>
        <w:tc>
          <w:tcPr>
            <w:tcW w:w="3408" w:type="dxa"/>
            <w:vAlign w:val="center"/>
          </w:tcPr>
          <w:p w14:paraId="156FC0CB" w14:textId="77777777" w:rsidR="008F66D4" w:rsidRDefault="002178CA">
            <w:r>
              <w:rPr>
                <w:sz w:val="19"/>
              </w:rPr>
              <w:t>Valid login</w:t>
            </w:r>
          </w:p>
        </w:tc>
        <w:tc>
          <w:tcPr>
            <w:tcW w:w="3408" w:type="dxa"/>
            <w:vAlign w:val="center"/>
          </w:tcPr>
          <w:p w14:paraId="7B43E2F7" w14:textId="77777777" w:rsidR="008F66D4" w:rsidRDefault="002178CA">
            <w:r>
              <w:rPr>
                <w:sz w:val="19"/>
              </w:rPr>
              <w:t>Secure Area is displayed</w:t>
            </w:r>
          </w:p>
        </w:tc>
        <w:tc>
          <w:tcPr>
            <w:tcW w:w="3408" w:type="dxa"/>
            <w:vAlign w:val="center"/>
          </w:tcPr>
          <w:p w14:paraId="766718E9" w14:textId="77777777" w:rsidR="008F66D4" w:rsidRDefault="002178CA">
            <w:r>
              <w:rPr>
                <w:sz w:val="19"/>
              </w:rPr>
              <w:t>Configured</w:t>
            </w:r>
          </w:p>
        </w:tc>
      </w:tr>
      <w:tr w:rsidR="008F66D4" w14:paraId="3B0F66A1" w14:textId="77777777">
        <w:trPr>
          <w:jc w:val="center"/>
        </w:trPr>
        <w:tc>
          <w:tcPr>
            <w:tcW w:w="3408" w:type="dxa"/>
            <w:vAlign w:val="center"/>
          </w:tcPr>
          <w:p w14:paraId="11C7C9EE" w14:textId="77777777" w:rsidR="008F66D4" w:rsidRDefault="002178CA">
            <w:r>
              <w:rPr>
                <w:sz w:val="19"/>
              </w:rPr>
              <w:t>Invalid username</w:t>
            </w:r>
          </w:p>
        </w:tc>
        <w:tc>
          <w:tcPr>
            <w:tcW w:w="3408" w:type="dxa"/>
            <w:vAlign w:val="center"/>
          </w:tcPr>
          <w:p w14:paraId="389A6BA1" w14:textId="77777777" w:rsidR="008F66D4" w:rsidRDefault="002178CA">
            <w:r>
              <w:rPr>
                <w:sz w:val="19"/>
              </w:rPr>
              <w:t xml:space="preserve">Username validation message is </w:t>
            </w:r>
            <w:r>
              <w:rPr>
                <w:sz w:val="19"/>
              </w:rPr>
              <w:lastRenderedPageBreak/>
              <w:t>displayed</w:t>
            </w:r>
          </w:p>
        </w:tc>
        <w:tc>
          <w:tcPr>
            <w:tcW w:w="3408" w:type="dxa"/>
            <w:vAlign w:val="center"/>
          </w:tcPr>
          <w:p w14:paraId="171FD3DC" w14:textId="77777777" w:rsidR="008F66D4" w:rsidRDefault="002178CA">
            <w:r>
              <w:rPr>
                <w:sz w:val="19"/>
              </w:rPr>
              <w:lastRenderedPageBreak/>
              <w:t>Configured</w:t>
            </w:r>
          </w:p>
        </w:tc>
      </w:tr>
      <w:tr w:rsidR="008F66D4" w14:paraId="0F60C39A" w14:textId="77777777">
        <w:trPr>
          <w:jc w:val="center"/>
        </w:trPr>
        <w:tc>
          <w:tcPr>
            <w:tcW w:w="3408" w:type="dxa"/>
            <w:vAlign w:val="center"/>
          </w:tcPr>
          <w:p w14:paraId="58E101CF" w14:textId="77777777" w:rsidR="008F66D4" w:rsidRDefault="002178CA">
            <w:r>
              <w:rPr>
                <w:sz w:val="19"/>
              </w:rPr>
              <w:t>Invalid password</w:t>
            </w:r>
          </w:p>
        </w:tc>
        <w:tc>
          <w:tcPr>
            <w:tcW w:w="3408" w:type="dxa"/>
            <w:vAlign w:val="center"/>
          </w:tcPr>
          <w:p w14:paraId="4B0F3B70" w14:textId="77777777" w:rsidR="008F66D4" w:rsidRDefault="002178CA">
            <w:r>
              <w:rPr>
                <w:sz w:val="19"/>
              </w:rPr>
              <w:t>Password validation message is displayed</w:t>
            </w:r>
          </w:p>
        </w:tc>
        <w:tc>
          <w:tcPr>
            <w:tcW w:w="3408" w:type="dxa"/>
            <w:vAlign w:val="center"/>
          </w:tcPr>
          <w:p w14:paraId="22681E57" w14:textId="77777777" w:rsidR="008F66D4" w:rsidRDefault="002178CA">
            <w:r>
              <w:rPr>
                <w:sz w:val="19"/>
              </w:rPr>
              <w:t>Configured</w:t>
            </w:r>
          </w:p>
        </w:tc>
      </w:tr>
      <w:tr w:rsidR="008F66D4" w14:paraId="31A403FD" w14:textId="77777777">
        <w:trPr>
          <w:jc w:val="center"/>
        </w:trPr>
        <w:tc>
          <w:tcPr>
            <w:tcW w:w="3408" w:type="dxa"/>
            <w:vAlign w:val="center"/>
          </w:tcPr>
          <w:p w14:paraId="0E3CB62D" w14:textId="77777777" w:rsidR="008F66D4" w:rsidRDefault="002178CA">
            <w:r>
              <w:rPr>
                <w:sz w:val="19"/>
              </w:rPr>
              <w:t>Logout</w:t>
            </w:r>
          </w:p>
        </w:tc>
        <w:tc>
          <w:tcPr>
            <w:tcW w:w="3408" w:type="dxa"/>
            <w:vAlign w:val="center"/>
          </w:tcPr>
          <w:p w14:paraId="4A259DE9" w14:textId="77777777" w:rsidR="008F66D4" w:rsidRDefault="002178CA">
            <w:r>
              <w:rPr>
                <w:sz w:val="19"/>
              </w:rPr>
              <w:t>Login page is restored</w:t>
            </w:r>
          </w:p>
        </w:tc>
        <w:tc>
          <w:tcPr>
            <w:tcW w:w="3408" w:type="dxa"/>
            <w:vAlign w:val="center"/>
          </w:tcPr>
          <w:p w14:paraId="2027CB03" w14:textId="77777777" w:rsidR="008F66D4" w:rsidRDefault="002178CA">
            <w:r>
              <w:rPr>
                <w:sz w:val="19"/>
              </w:rPr>
              <w:t>Configured</w:t>
            </w:r>
          </w:p>
        </w:tc>
      </w:tr>
      <w:tr w:rsidR="008F66D4" w14:paraId="2E3880C3" w14:textId="77777777">
        <w:trPr>
          <w:jc w:val="center"/>
        </w:trPr>
        <w:tc>
          <w:tcPr>
            <w:tcW w:w="3408" w:type="dxa"/>
            <w:vAlign w:val="center"/>
          </w:tcPr>
          <w:p w14:paraId="7C39C8D7" w14:textId="77777777" w:rsidR="008F66D4" w:rsidRDefault="002178CA">
            <w:r>
              <w:rPr>
                <w:sz w:val="19"/>
              </w:rPr>
              <w:t>HTML report</w:t>
            </w:r>
          </w:p>
        </w:tc>
        <w:tc>
          <w:tcPr>
            <w:tcW w:w="3408" w:type="dxa"/>
            <w:vAlign w:val="center"/>
          </w:tcPr>
          <w:p w14:paraId="4FDAC855" w14:textId="77777777" w:rsidR="008F66D4" w:rsidRDefault="002178CA">
            <w:r>
              <w:rPr>
                <w:sz w:val="19"/>
              </w:rPr>
              <w:t>reports/assignment9_report.html is generated automatically</w:t>
            </w:r>
          </w:p>
        </w:tc>
        <w:tc>
          <w:tcPr>
            <w:tcW w:w="3408" w:type="dxa"/>
            <w:vAlign w:val="center"/>
          </w:tcPr>
          <w:p w14:paraId="174431D5" w14:textId="77777777" w:rsidR="008F66D4" w:rsidRDefault="002178CA">
            <w:r>
              <w:rPr>
                <w:sz w:val="19"/>
              </w:rPr>
              <w:t>Configured</w:t>
            </w:r>
          </w:p>
        </w:tc>
      </w:tr>
      <w:tr w:rsidR="008F66D4" w14:paraId="39F43171" w14:textId="77777777">
        <w:trPr>
          <w:jc w:val="center"/>
        </w:trPr>
        <w:tc>
          <w:tcPr>
            <w:tcW w:w="3408" w:type="dxa"/>
            <w:vAlign w:val="center"/>
          </w:tcPr>
          <w:p w14:paraId="48B07E26" w14:textId="77777777" w:rsidR="008F66D4" w:rsidRDefault="002178CA">
            <w:r>
              <w:rPr>
                <w:sz w:val="19"/>
              </w:rPr>
              <w:t>Failure screenshot</w:t>
            </w:r>
          </w:p>
        </w:tc>
        <w:tc>
          <w:tcPr>
            <w:tcW w:w="3408" w:type="dxa"/>
            <w:vAlign w:val="center"/>
          </w:tcPr>
          <w:p w14:paraId="35E45252" w14:textId="77777777" w:rsidR="008F66D4" w:rsidRDefault="002178CA">
            <w:r>
              <w:rPr>
                <w:sz w:val="19"/>
              </w:rPr>
              <w:t>PNG is saved under screenshot_a9 and embedded in the HTML report</w:t>
            </w:r>
          </w:p>
        </w:tc>
        <w:tc>
          <w:tcPr>
            <w:tcW w:w="3408" w:type="dxa"/>
            <w:vAlign w:val="center"/>
          </w:tcPr>
          <w:p w14:paraId="1336D774" w14:textId="77777777" w:rsidR="008F66D4" w:rsidRDefault="002178CA">
            <w:r>
              <w:rPr>
                <w:sz w:val="19"/>
              </w:rPr>
              <w:t>Configured</w:t>
            </w:r>
          </w:p>
        </w:tc>
      </w:tr>
    </w:tbl>
    <w:p w14:paraId="68198DA5" w14:textId="77777777" w:rsidR="008F66D4" w:rsidRDefault="002178CA">
      <w:r>
        <w:rPr>
          <w:b/>
        </w:rPr>
        <w:t xml:space="preserve">Observation. </w:t>
      </w:r>
      <w:r>
        <w:t>The PyTest fixture removes repeated browser setup and teardown code from individual tests. The HTML hook runs after a failed test call and uses the active Selenium driver to capture the browser state. The screenshot is stored with an assignment-specific folder name and added to the pytest-html extras collection, while --self-contained-html keeps the report portable.</w:t>
      </w:r>
    </w:p>
    <w:p w14:paraId="375BEBBA" w14:textId="77777777" w:rsidR="008F66D4" w:rsidRDefault="002178CA">
      <w:r>
        <w:rPr>
          <w:b/>
        </w:rPr>
        <w:t xml:space="preserve">Execution note. </w:t>
      </w:r>
      <w:r>
        <w:t>The report template is prepared with the required commands and screenshot evidence locations. Browser execution and pytest-html installation depend on the local Python environment; after installing the requirements, running pytest assignment9.py produces the live report and runtime screenshots.</w:t>
      </w:r>
    </w:p>
    <w:p w14:paraId="5C6F10EA" w14:textId="77777777" w:rsidR="008F66D4" w:rsidRDefault="002178CA">
      <w:r>
        <w:rPr>
          <w:b/>
        </w:rPr>
        <w:t xml:space="preserve">Conclusion. </w:t>
      </w:r>
      <w:r>
        <w:t>PyTest provides a structured execution layer for Selenium automation through fixtures, independent test functions, assertions, and lifecycle hooks. Combining it with pytest-html produces a readable execution report, while the failure hook adds diagnostic browser screenshots automatically. This setup turns a standalone Selenium script into a maintainable PyTest-based automation suite with traceable failure evidence.</w:t>
      </w:r>
    </w:p>
    <w:sectPr w:rsidR="008F66D4" w:rsidSect="00034616">
      <w:headerReference w:type="default" r:id="rId8"/>
      <w:footerReference w:type="default" r:id="rId9"/>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E8DBD" w14:textId="77777777" w:rsidR="002178CA" w:rsidRDefault="002178CA">
      <w:pPr>
        <w:spacing w:after="0"/>
      </w:pPr>
      <w:r>
        <w:separator/>
      </w:r>
    </w:p>
  </w:endnote>
  <w:endnote w:type="continuationSeparator" w:id="0">
    <w:p w14:paraId="7A4B14B8" w14:textId="77777777" w:rsidR="002178CA" w:rsidRDefault="002178C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08D6B" w14:textId="1EFDE2B1" w:rsidR="008F66D4" w:rsidRDefault="002178CA">
    <w:pPr>
      <w:pStyle w:val="Footer"/>
      <w:jc w:val="center"/>
    </w:pPr>
    <w:r>
      <w:fldChar w:fldCharType="begin"/>
    </w:r>
    <w:r>
      <w:instrText xml:space="preserve"> PAGE </w:instrText>
    </w:r>
    <w:r w:rsidR="008E13B5">
      <w:fldChar w:fldCharType="separate"/>
    </w:r>
    <w:r w:rsidR="008E13B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35AA3" w14:textId="77777777" w:rsidR="002178CA" w:rsidRDefault="002178CA">
      <w:pPr>
        <w:spacing w:after="0"/>
      </w:pPr>
      <w:r>
        <w:separator/>
      </w:r>
    </w:p>
  </w:footnote>
  <w:footnote w:type="continuationSeparator" w:id="0">
    <w:p w14:paraId="302C5CA8" w14:textId="77777777" w:rsidR="002178CA" w:rsidRDefault="002178C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BFFF3" w14:textId="77777777" w:rsidR="008F66D4" w:rsidRDefault="002178CA">
    <w:pPr>
      <w:pStyle w:val="Header"/>
      <w:jc w:val="center"/>
    </w:pPr>
    <w:r>
      <w:rPr>
        <w:b/>
        <w:sz w:val="18"/>
      </w:rPr>
      <w:t>INDIVIDUAL MODULE-WISE LAB WORKBOOK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7537104">
    <w:abstractNumId w:val="8"/>
  </w:num>
  <w:num w:numId="2" w16cid:durableId="1967929410">
    <w:abstractNumId w:val="6"/>
  </w:num>
  <w:num w:numId="3" w16cid:durableId="517816599">
    <w:abstractNumId w:val="5"/>
  </w:num>
  <w:num w:numId="4" w16cid:durableId="1158037897">
    <w:abstractNumId w:val="4"/>
  </w:num>
  <w:num w:numId="5" w16cid:durableId="389036297">
    <w:abstractNumId w:val="7"/>
  </w:num>
  <w:num w:numId="6" w16cid:durableId="824854871">
    <w:abstractNumId w:val="3"/>
  </w:num>
  <w:num w:numId="7" w16cid:durableId="1209336021">
    <w:abstractNumId w:val="2"/>
  </w:num>
  <w:num w:numId="8" w16cid:durableId="1510682626">
    <w:abstractNumId w:val="1"/>
  </w:num>
  <w:num w:numId="9" w16cid:durableId="1081412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FD3"/>
    <w:rsid w:val="0015074B"/>
    <w:rsid w:val="002178CA"/>
    <w:rsid w:val="0029639D"/>
    <w:rsid w:val="00326F90"/>
    <w:rsid w:val="003F26BD"/>
    <w:rsid w:val="00585D5A"/>
    <w:rsid w:val="008E13B5"/>
    <w:rsid w:val="008F66D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3EB3AAD-5A39-4C39-BB5E-5A09B87E6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1564</Words>
  <Characters>8919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Sayantana Halder</cp:lastModifiedBy>
  <cp:revision>5</cp:revision>
  <dcterms:created xsi:type="dcterms:W3CDTF">2013-12-23T23:15:00Z</dcterms:created>
  <dcterms:modified xsi:type="dcterms:W3CDTF">2026-09-28T16:46:00Z</dcterms:modified>
  <cp:category/>
</cp:coreProperties>
</file>