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2B9F4" w14:textId="77777777" w:rsidR="00C910B6" w:rsidRDefault="00454B0E">
      <w:pPr>
        <w:jc w:val="center"/>
      </w:pPr>
      <w:r>
        <w:rPr>
          <w:b/>
          <w:sz w:val="32"/>
        </w:rPr>
        <w:t>INDIVIDUAL MODULE-WISE LAB WORKBOOK</w:t>
      </w:r>
    </w:p>
    <w:p w14:paraId="6C84912A" w14:textId="77777777" w:rsidR="00C910B6" w:rsidRDefault="00454B0E">
      <w:pPr>
        <w:jc w:val="center"/>
      </w:pPr>
      <w:r>
        <w:rPr>
          <w:b/>
          <w:sz w:val="26"/>
        </w:rPr>
        <w:t>Wipro Python Automation CoE</w:t>
      </w:r>
    </w:p>
    <w:p w14:paraId="300EF9A9" w14:textId="77777777" w:rsidR="00C910B6" w:rsidRDefault="00C910B6"/>
    <w:p w14:paraId="498C9C8A" w14:textId="77777777" w:rsidR="00C910B6" w:rsidRDefault="00454B0E">
      <w:pPr>
        <w:spacing w:before="140"/>
      </w:pPr>
      <w:r>
        <w:rPr>
          <w:b/>
          <w:sz w:val="24"/>
        </w:rPr>
        <w:t>1. Module Name and Experiment Title</w:t>
      </w:r>
    </w:p>
    <w:p w14:paraId="325E334C" w14:textId="77777777" w:rsidR="00C910B6" w:rsidRDefault="00454B0E">
      <w:r>
        <w:t>Module: Selenium WebDriver with Python: Data-Driven Automation.</w:t>
      </w:r>
    </w:p>
    <w:p w14:paraId="62E2CA4A" w14:textId="77777777" w:rsidR="00C910B6" w:rsidRDefault="00454B0E">
      <w:r>
        <w:t>Experiment: Assignment 8, Data-Driven Automation (DDT) using an external CSV source and pandas.</w:t>
      </w:r>
    </w:p>
    <w:p w14:paraId="3177775D" w14:textId="77777777" w:rsidR="00C910B6" w:rsidRDefault="00454B0E">
      <w:pPr>
        <w:spacing w:before="140"/>
      </w:pPr>
      <w:r>
        <w:rPr>
          <w:b/>
          <w:sz w:val="24"/>
        </w:rPr>
        <w:t>2. Problem Statement</w:t>
      </w:r>
    </w:p>
    <w:p w14:paraId="4F2AF5A3" w14:textId="77777777" w:rsidR="00C910B6" w:rsidRDefault="00454B0E">
      <w:r>
        <w:t>Login automation often requires the same workflow to be executed against many combinations of valid and invalid credentials. Hard-coding every combination creates duplicate test code and makes maintenance difficult. Build a reusable Selenium login script that reads multiple test cases from an external CSV file, loops through the test data, executes each credential combination, and asserts that either login succeeds or the expected validation error is displayed.</w:t>
      </w:r>
    </w:p>
    <w:p w14:paraId="3E1E59AA" w14:textId="77777777" w:rsidR="00C910B6" w:rsidRDefault="00454B0E">
      <w:pPr>
        <w:spacing w:before="140"/>
      </w:pPr>
      <w:r>
        <w:rPr>
          <w:b/>
          <w:sz w:val="24"/>
        </w:rPr>
        <w:t>3. Objective</w:t>
      </w:r>
    </w:p>
    <w:p w14:paraId="2D62945E" w14:textId="77777777" w:rsidR="00C910B6" w:rsidRDefault="00454B0E">
      <w:pPr>
        <w:pStyle w:val="ListBullet"/>
        <w:spacing w:after="40"/>
      </w:pPr>
      <w:r>
        <w:t>Externalize login test data into a separate CSV file instead of hard-coding credentials in the test logic.</w:t>
      </w:r>
    </w:p>
    <w:p w14:paraId="39E2AA2C" w14:textId="77777777" w:rsidR="00C910B6" w:rsidRDefault="00454B0E">
      <w:pPr>
        <w:pStyle w:val="ListBullet"/>
        <w:spacing w:after="40"/>
      </w:pPr>
      <w:r>
        <w:t>Use pandas.read_csv() to load multiple login scenarios into a DataFrame.</w:t>
      </w:r>
    </w:p>
    <w:p w14:paraId="47A73386" w14:textId="77777777" w:rsidR="00C910B6" w:rsidRDefault="00454B0E">
      <w:pPr>
        <w:pStyle w:val="ListBullet"/>
        <w:spacing w:after="40"/>
      </w:pPr>
      <w:r>
        <w:t>Iterate through all rows and execute the same Selenium login workflow for each data set.</w:t>
      </w:r>
    </w:p>
    <w:p w14:paraId="747077D7" w14:textId="77777777" w:rsidR="00C910B6" w:rsidRDefault="00454B0E">
      <w:pPr>
        <w:pStyle w:val="ListBullet"/>
        <w:spacing w:after="40"/>
      </w:pPr>
      <w:r>
        <w:t>Assert the expected success state or validation message for every test case.</w:t>
      </w:r>
    </w:p>
    <w:p w14:paraId="19B25CFB" w14:textId="77777777" w:rsidR="00C910B6" w:rsidRDefault="00454B0E">
      <w:pPr>
        <w:pStyle w:val="ListBullet"/>
        <w:spacing w:after="40"/>
      </w:pPr>
      <w:r>
        <w:t>Capture an individual execution screenshot for every test case in the dedicated screenshot_a8 folder.</w:t>
      </w:r>
    </w:p>
    <w:p w14:paraId="6AA5D5FC" w14:textId="77777777" w:rsidR="00C910B6" w:rsidRDefault="00454B0E">
      <w:pPr>
        <w:pStyle w:val="ListBullet"/>
        <w:spacing w:after="40"/>
      </w:pPr>
      <w:r>
        <w:t>Keep the automation reusable so additional test cases can be added by editing the CSV rather than changing the core test logic.</w:t>
      </w:r>
    </w:p>
    <w:p w14:paraId="770F055A" w14:textId="77777777" w:rsidR="00C910B6" w:rsidRDefault="00454B0E">
      <w:pPr>
        <w:spacing w:before="140"/>
      </w:pPr>
      <w:r>
        <w:rPr>
          <w:b/>
          <w:sz w:val="24"/>
        </w:rPr>
        <w:t>4. Tools, Software, and Concepts Used</w:t>
      </w:r>
    </w:p>
    <w:tbl>
      <w:tblPr>
        <w:tblStyle w:val="TableGrid"/>
        <w:tblW w:w="0" w:type="auto"/>
        <w:jc w:val="center"/>
        <w:tblLook w:val="04A0" w:firstRow="1" w:lastRow="0" w:firstColumn="1" w:lastColumn="0" w:noHBand="0" w:noVBand="1"/>
      </w:tblPr>
      <w:tblGrid>
        <w:gridCol w:w="5112"/>
        <w:gridCol w:w="5112"/>
      </w:tblGrid>
      <w:tr w:rsidR="00C910B6" w14:paraId="628A8E43" w14:textId="77777777">
        <w:trPr>
          <w:jc w:val="center"/>
        </w:trPr>
        <w:tc>
          <w:tcPr>
            <w:tcW w:w="5112" w:type="dxa"/>
            <w:shd w:val="clear" w:color="auto" w:fill="D9E2F3"/>
          </w:tcPr>
          <w:p w14:paraId="164D419D" w14:textId="77777777" w:rsidR="00C910B6" w:rsidRDefault="00454B0E">
            <w:r>
              <w:rPr>
                <w:b/>
                <w:sz w:val="20"/>
              </w:rPr>
              <w:t>Item</w:t>
            </w:r>
          </w:p>
        </w:tc>
        <w:tc>
          <w:tcPr>
            <w:tcW w:w="5112" w:type="dxa"/>
            <w:shd w:val="clear" w:color="auto" w:fill="D9E2F3"/>
          </w:tcPr>
          <w:p w14:paraId="2CDAD783" w14:textId="77777777" w:rsidR="00C910B6" w:rsidRDefault="00454B0E">
            <w:r>
              <w:rPr>
                <w:b/>
                <w:sz w:val="20"/>
              </w:rPr>
              <w:t>Detail</w:t>
            </w:r>
          </w:p>
        </w:tc>
      </w:tr>
      <w:tr w:rsidR="00C910B6" w14:paraId="4593F5A6" w14:textId="77777777">
        <w:trPr>
          <w:jc w:val="center"/>
        </w:trPr>
        <w:tc>
          <w:tcPr>
            <w:tcW w:w="5112" w:type="dxa"/>
          </w:tcPr>
          <w:p w14:paraId="788079BA" w14:textId="77777777" w:rsidR="00C910B6" w:rsidRDefault="00454B0E">
            <w:r>
              <w:t>Language</w:t>
            </w:r>
          </w:p>
        </w:tc>
        <w:tc>
          <w:tcPr>
            <w:tcW w:w="5112" w:type="dxa"/>
          </w:tcPr>
          <w:p w14:paraId="73CAC928" w14:textId="77777777" w:rsidR="00C910B6" w:rsidRDefault="00454B0E">
            <w:r>
              <w:t>Python 3</w:t>
            </w:r>
          </w:p>
        </w:tc>
      </w:tr>
      <w:tr w:rsidR="00C910B6" w14:paraId="3B2BB20B" w14:textId="77777777">
        <w:trPr>
          <w:jc w:val="center"/>
        </w:trPr>
        <w:tc>
          <w:tcPr>
            <w:tcW w:w="5112" w:type="dxa"/>
          </w:tcPr>
          <w:p w14:paraId="5843AD5B" w14:textId="77777777" w:rsidR="00C910B6" w:rsidRDefault="00454B0E">
            <w:r>
              <w:t>Automation Library</w:t>
            </w:r>
          </w:p>
        </w:tc>
        <w:tc>
          <w:tcPr>
            <w:tcW w:w="5112" w:type="dxa"/>
          </w:tcPr>
          <w:p w14:paraId="375E63E9" w14:textId="77777777" w:rsidR="00C910B6" w:rsidRDefault="00454B0E">
            <w:r>
              <w:t>Selenium WebDriver 4</w:t>
            </w:r>
          </w:p>
        </w:tc>
      </w:tr>
      <w:tr w:rsidR="00C910B6" w14:paraId="60254B79" w14:textId="77777777">
        <w:trPr>
          <w:jc w:val="center"/>
        </w:trPr>
        <w:tc>
          <w:tcPr>
            <w:tcW w:w="5112" w:type="dxa"/>
          </w:tcPr>
          <w:p w14:paraId="165A2604" w14:textId="77777777" w:rsidR="00C910B6" w:rsidRDefault="00454B0E">
            <w:r>
              <w:t>Data Library</w:t>
            </w:r>
          </w:p>
        </w:tc>
        <w:tc>
          <w:tcPr>
            <w:tcW w:w="5112" w:type="dxa"/>
          </w:tcPr>
          <w:p w14:paraId="1B712F03" w14:textId="77777777" w:rsidR="00C910B6" w:rsidRDefault="00454B0E">
            <w:r>
              <w:t>pandas</w:t>
            </w:r>
          </w:p>
        </w:tc>
      </w:tr>
      <w:tr w:rsidR="00C910B6" w14:paraId="1EA283E5" w14:textId="77777777">
        <w:trPr>
          <w:jc w:val="center"/>
        </w:trPr>
        <w:tc>
          <w:tcPr>
            <w:tcW w:w="5112" w:type="dxa"/>
          </w:tcPr>
          <w:p w14:paraId="11CD4271" w14:textId="77777777" w:rsidR="00C910B6" w:rsidRDefault="00454B0E">
            <w:r>
              <w:t>Browser / Driver</w:t>
            </w:r>
          </w:p>
        </w:tc>
        <w:tc>
          <w:tcPr>
            <w:tcW w:w="5112" w:type="dxa"/>
          </w:tcPr>
          <w:p w14:paraId="0A7AA898" w14:textId="77777777" w:rsidR="00C910B6" w:rsidRDefault="00454B0E">
            <w:r>
              <w:t>Google Chrome with Selenium Manager</w:t>
            </w:r>
          </w:p>
        </w:tc>
      </w:tr>
      <w:tr w:rsidR="00C910B6" w14:paraId="2AEFDC53" w14:textId="77777777">
        <w:trPr>
          <w:jc w:val="center"/>
        </w:trPr>
        <w:tc>
          <w:tcPr>
            <w:tcW w:w="5112" w:type="dxa"/>
          </w:tcPr>
          <w:p w14:paraId="5BAAB644" w14:textId="77777777" w:rsidR="00C910B6" w:rsidRDefault="00454B0E">
            <w:r>
              <w:t>Editor / OS</w:t>
            </w:r>
          </w:p>
        </w:tc>
        <w:tc>
          <w:tcPr>
            <w:tcW w:w="5112" w:type="dxa"/>
          </w:tcPr>
          <w:p w14:paraId="3F1F32E2" w14:textId="77777777" w:rsidR="00C910B6" w:rsidRDefault="00454B0E">
            <w:r>
              <w:t>VS Code or PyCharm on Windows</w:t>
            </w:r>
          </w:p>
        </w:tc>
      </w:tr>
      <w:tr w:rsidR="00C910B6" w14:paraId="23A86E1A" w14:textId="77777777">
        <w:trPr>
          <w:jc w:val="center"/>
        </w:trPr>
        <w:tc>
          <w:tcPr>
            <w:tcW w:w="5112" w:type="dxa"/>
          </w:tcPr>
          <w:p w14:paraId="4EE415EC" w14:textId="77777777" w:rsidR="00C910B6" w:rsidRDefault="00454B0E">
            <w:r>
              <w:t>Application</w:t>
            </w:r>
          </w:p>
        </w:tc>
        <w:tc>
          <w:tcPr>
            <w:tcW w:w="5112" w:type="dxa"/>
          </w:tcPr>
          <w:p w14:paraId="1F29DA4D" w14:textId="77777777" w:rsidR="00C910B6" w:rsidRDefault="00454B0E">
            <w:r>
              <w:t>SauceDemo login page</w:t>
            </w:r>
          </w:p>
        </w:tc>
      </w:tr>
      <w:tr w:rsidR="00C910B6" w14:paraId="23F49D33" w14:textId="77777777">
        <w:trPr>
          <w:jc w:val="center"/>
        </w:trPr>
        <w:tc>
          <w:tcPr>
            <w:tcW w:w="5112" w:type="dxa"/>
          </w:tcPr>
          <w:p w14:paraId="0F94A2C8" w14:textId="77777777" w:rsidR="00C910B6" w:rsidRDefault="00454B0E">
            <w:r>
              <w:t>Concepts</w:t>
            </w:r>
          </w:p>
        </w:tc>
        <w:tc>
          <w:tcPr>
            <w:tcW w:w="5112" w:type="dxa"/>
          </w:tcPr>
          <w:p w14:paraId="54358322" w14:textId="77777777" w:rsidR="00C910B6" w:rsidRDefault="00454B0E">
            <w:r>
              <w:t>Data-Driven Testing, external CSV data, DataFrame iteration, explicit waits, assertions, negative testing, screenshot capture</w:t>
            </w:r>
          </w:p>
        </w:tc>
      </w:tr>
    </w:tbl>
    <w:p w14:paraId="7A3F6BF0" w14:textId="77777777" w:rsidR="00C910B6" w:rsidRDefault="00454B0E">
      <w:r>
        <w:rPr>
          <w:b/>
        </w:rPr>
        <w:t xml:space="preserve">Concept summary. </w:t>
      </w:r>
      <w:r>
        <w:t>Data-Driven Testing separates test inputs and expected outcomes from the automation logic. The script loads each CSV row, feeds its username/password into the same login workflow, validates the expected result, and saves a uniquely named screenshot. This reduces duplicated code and allows new scenarios to be added by editing the data file.</w:t>
      </w:r>
    </w:p>
    <w:p w14:paraId="6E1CE227" w14:textId="77777777" w:rsidR="00C910B6" w:rsidRDefault="00454B0E">
      <w:pPr>
        <w:spacing w:before="140"/>
      </w:pPr>
      <w:r>
        <w:rPr>
          <w:b/>
          <w:sz w:val="24"/>
        </w:rPr>
        <w:t>5. Source Code and Implementation Steps</w:t>
      </w:r>
    </w:p>
    <w:p w14:paraId="651CD7B2" w14:textId="77777777" w:rsidR="00C910B6" w:rsidRDefault="00454B0E">
      <w:r>
        <w:t>Implementation steps:</w:t>
      </w:r>
    </w:p>
    <w:p w14:paraId="1E8BA64D" w14:textId="77777777" w:rsidR="00C910B6" w:rsidRDefault="00454B0E">
      <w:pPr>
        <w:pStyle w:val="ListBullet"/>
        <w:spacing w:after="40"/>
      </w:pPr>
      <w:r>
        <w:t>Step 1: Create login_test_data.csv with a row for each credential combination, including expected_message, expected_type, and a test-case description.</w:t>
      </w:r>
    </w:p>
    <w:p w14:paraId="6E779B41" w14:textId="77777777" w:rsidR="00C910B6" w:rsidRDefault="00454B0E">
      <w:pPr>
        <w:pStyle w:val="ListBullet"/>
        <w:spacing w:after="40"/>
      </w:pPr>
      <w:r>
        <w:t>Step 2: Load the CSV with pandas.read_csv() and validate that all required columns are present.</w:t>
      </w:r>
    </w:p>
    <w:p w14:paraId="7D8C1128" w14:textId="77777777" w:rsidR="00C910B6" w:rsidRDefault="00454B0E">
      <w:pPr>
        <w:pStyle w:val="ListBullet"/>
        <w:spacing w:after="40"/>
      </w:pPr>
      <w:r>
        <w:t>Step 3: Open SauceDemo and wait for the username field before entering the row-specific credentials.</w:t>
      </w:r>
    </w:p>
    <w:p w14:paraId="017B382D" w14:textId="77777777" w:rsidR="00C910B6" w:rsidRDefault="00454B0E">
      <w:pPr>
        <w:pStyle w:val="ListBullet"/>
        <w:spacing w:after="40"/>
      </w:pPr>
      <w:r>
        <w:t>Step 4: Click Login and branch according to expected_type. For a valid case, wait for inventory.html and verify the Products title. For invalid cases, wait for the error element and verify the expected validation text.</w:t>
      </w:r>
    </w:p>
    <w:p w14:paraId="6F26C793" w14:textId="77777777" w:rsidR="00C910B6" w:rsidRDefault="00454B0E">
      <w:pPr>
        <w:pStyle w:val="ListBullet"/>
        <w:spacing w:after="40"/>
      </w:pPr>
      <w:r>
        <w:t>Step 5: Save a screenshot for the current case as TCxx_&lt;description&gt;.png inside screenshot_a8.</w:t>
      </w:r>
    </w:p>
    <w:p w14:paraId="3DC33935" w14:textId="77777777" w:rsidR="00C910B6" w:rsidRDefault="00454B0E">
      <w:pPr>
        <w:pStyle w:val="ListBullet"/>
        <w:spacing w:after="40"/>
      </w:pPr>
      <w:r>
        <w:t>Step 6: Continue until every CSV row has been executed, then print the total, passed, failed, and screenshot directory information.</w:t>
      </w:r>
    </w:p>
    <w:tbl>
      <w:tblPr>
        <w:tblW w:w="0" w:type="auto"/>
        <w:jc w:val="center"/>
        <w:tblLook w:val="04A0" w:firstRow="1" w:lastRow="0" w:firstColumn="1" w:lastColumn="0" w:noHBand="0" w:noVBand="1"/>
      </w:tblPr>
      <w:tblGrid>
        <w:gridCol w:w="10224"/>
      </w:tblGrid>
      <w:tr w:rsidR="00C910B6" w14:paraId="2B4E4AB9" w14:textId="77777777">
        <w:trPr>
          <w:jc w:val="center"/>
        </w:trPr>
        <w:tc>
          <w:tcPr>
            <w:tcW w:w="10224" w:type="dxa"/>
            <w:tcBorders>
              <w:top w:val="single" w:sz="4" w:space="0" w:color="D9D9D9"/>
              <w:left w:val="single" w:sz="4" w:space="0" w:color="D9D9D9"/>
              <w:bottom w:val="single" w:sz="4" w:space="0" w:color="D9D9D9"/>
              <w:right w:val="single" w:sz="4" w:space="0" w:color="D9D9D9"/>
            </w:tcBorders>
            <w:shd w:val="clear" w:color="auto" w:fill="F3F3F3"/>
          </w:tcPr>
          <w:p w14:paraId="05766D5D" w14:textId="77777777" w:rsidR="00C910B6" w:rsidRDefault="00454B0E">
            <w:pPr>
              <w:spacing w:after="0"/>
            </w:pPr>
            <w:r>
              <w:rPr>
                <w:sz w:val="14"/>
              </w:rPr>
              <w:t>"""</w:t>
            </w:r>
            <w:r>
              <w:rPr>
                <w:sz w:val="14"/>
              </w:rPr>
              <w:br/>
              <w:t>Assignment 8: Data-Driven Automation (DDT)</w:t>
            </w:r>
            <w:r>
              <w:rPr>
                <w:sz w:val="14"/>
              </w:rPr>
              <w:br/>
            </w:r>
            <w:r>
              <w:rPr>
                <w:sz w:val="14"/>
              </w:rPr>
              <w:lastRenderedPageBreak/>
              <w:t>Site  : https://www.saucedemo.com/</w:t>
            </w:r>
            <w:r>
              <w:rPr>
                <w:sz w:val="14"/>
              </w:rPr>
              <w:br/>
              <w:t>Data  : login_test_data.csv (loaded with pandas)</w:t>
            </w:r>
            <w:r>
              <w:rPr>
                <w:sz w:val="14"/>
              </w:rPr>
              <w:br/>
              <w:t>Output: screenshot_a8/</w:t>
            </w:r>
            <w:r>
              <w:rPr>
                <w:sz w:val="14"/>
              </w:rPr>
              <w:br/>
              <w:t>"""</w:t>
            </w:r>
            <w:r>
              <w:rPr>
                <w:sz w:val="14"/>
              </w:rPr>
              <w:br/>
            </w:r>
            <w:r>
              <w:rPr>
                <w:sz w:val="14"/>
              </w:rPr>
              <w:br/>
              <w:t>from pathlib import Path</w:t>
            </w:r>
            <w:r>
              <w:rPr>
                <w:sz w:val="14"/>
              </w:rPr>
              <w:br/>
            </w:r>
            <w:r>
              <w:rPr>
                <w:sz w:val="14"/>
              </w:rPr>
              <w:br/>
              <w:t>import pandas as pd</w:t>
            </w:r>
            <w:r>
              <w:rPr>
                <w:sz w:val="14"/>
              </w:rPr>
              <w:br/>
              <w:t>from selenium import webdriver</w:t>
            </w:r>
            <w:r>
              <w:rPr>
                <w:sz w:val="14"/>
              </w:rPr>
              <w:br/>
              <w:t>from selenium.common.exceptions import TimeoutException</w:t>
            </w:r>
            <w:r>
              <w:rPr>
                <w:sz w:val="14"/>
              </w:rPr>
              <w:br/>
              <w:t>from selenium.webdriver.common.by import By</w:t>
            </w:r>
            <w:r>
              <w:rPr>
                <w:sz w:val="14"/>
              </w:rPr>
              <w:br/>
              <w:t>from selenium.webdriver.support import expected_conditions as EC</w:t>
            </w:r>
            <w:r>
              <w:rPr>
                <w:sz w:val="14"/>
              </w:rPr>
              <w:br/>
              <w:t>from selenium.webdriver.support.ui import WebDriverWait</w:t>
            </w:r>
            <w:r>
              <w:rPr>
                <w:sz w:val="14"/>
              </w:rPr>
              <w:br/>
            </w:r>
            <w:r>
              <w:rPr>
                <w:sz w:val="14"/>
              </w:rPr>
              <w:br/>
              <w:t>BASE_URL = "https://www.saucedemo.com/"</w:t>
            </w:r>
            <w:r>
              <w:rPr>
                <w:sz w:val="14"/>
              </w:rPr>
              <w:br/>
            </w:r>
            <w:r>
              <w:rPr>
                <w:sz w:val="14"/>
              </w:rPr>
              <w:t>DATA_FILE = Path(__file__).resolve().parent / "login_test_data.csv"</w:t>
            </w:r>
            <w:r>
              <w:rPr>
                <w:sz w:val="14"/>
              </w:rPr>
              <w:br/>
              <w:t>SCREENSHOT_DIR = Path(__file__).resolve().parent / "screenshot_a8"</w:t>
            </w:r>
            <w:r>
              <w:rPr>
                <w:sz w:val="14"/>
              </w:rPr>
              <w:br/>
              <w:t>TIMEOUT = 10</w:t>
            </w:r>
            <w:r>
              <w:rPr>
                <w:sz w:val="14"/>
              </w:rPr>
              <w:br/>
            </w:r>
            <w:r>
              <w:rPr>
                <w:sz w:val="14"/>
              </w:rPr>
              <w:br/>
              <w:t>SCREENSHOT_DIR.mkdir(parents=True, exist_ok=True)</w:t>
            </w:r>
            <w:r>
              <w:rPr>
                <w:sz w:val="14"/>
              </w:rPr>
              <w:br/>
            </w:r>
            <w:r>
              <w:rPr>
                <w:sz w:val="14"/>
              </w:rPr>
              <w:br/>
              <w:t>def save_screenshot(driver, filename: str) -&gt; None:</w:t>
            </w:r>
            <w:r>
              <w:rPr>
                <w:sz w:val="14"/>
              </w:rPr>
              <w:br/>
              <w:t xml:space="preserve">    path = SCREENSHOT_DIR / filename</w:t>
            </w:r>
            <w:r>
              <w:rPr>
                <w:sz w:val="14"/>
              </w:rPr>
              <w:br/>
              <w:t xml:space="preserve">    driver.save_screenshot(str(path))</w:t>
            </w:r>
            <w:r>
              <w:rPr>
                <w:sz w:val="14"/>
              </w:rPr>
              <w:br/>
              <w:t xml:space="preserve">    print(f"[SHOT] saved -&gt; {path}")</w:t>
            </w:r>
            <w:r>
              <w:rPr>
                <w:sz w:val="14"/>
              </w:rPr>
              <w:br/>
            </w:r>
            <w:r>
              <w:rPr>
                <w:sz w:val="14"/>
              </w:rPr>
              <w:br/>
              <w:t>def login_and_validate(driver, wait, row) -&gt; bool:</w:t>
            </w:r>
            <w:r>
              <w:rPr>
                <w:sz w:val="14"/>
              </w:rPr>
              <w:br/>
              <w:t xml:space="preserve">    case_id = row["case_id"]</w:t>
            </w:r>
            <w:r>
              <w:rPr>
                <w:sz w:val="14"/>
              </w:rPr>
              <w:br/>
              <w:t xml:space="preserve">    username = row["username"]</w:t>
            </w:r>
            <w:r>
              <w:rPr>
                <w:sz w:val="14"/>
              </w:rPr>
              <w:br/>
              <w:t xml:space="preserve">    password = row["password"]</w:t>
            </w:r>
            <w:r>
              <w:rPr>
                <w:sz w:val="14"/>
              </w:rPr>
              <w:br/>
            </w:r>
            <w:r>
              <w:rPr>
                <w:sz w:val="14"/>
              </w:rPr>
              <w:t xml:space="preserve">    expected = row["expected_message"]</w:t>
            </w:r>
            <w:r>
              <w:rPr>
                <w:sz w:val="14"/>
              </w:rPr>
              <w:br/>
              <w:t xml:space="preserve">    expected_type = row["expected_type"]</w:t>
            </w:r>
            <w:r>
              <w:rPr>
                <w:sz w:val="14"/>
              </w:rPr>
              <w:br/>
              <w:t xml:space="preserve">    description = row["description"]</w:t>
            </w:r>
            <w:r>
              <w:rPr>
                <w:sz w:val="14"/>
              </w:rPr>
              <w:br/>
            </w:r>
            <w:r>
              <w:rPr>
                <w:sz w:val="14"/>
              </w:rPr>
              <w:br/>
              <w:t xml:space="preserve">    driver.get(BASE_URL)</w:t>
            </w:r>
            <w:r>
              <w:rPr>
                <w:sz w:val="14"/>
              </w:rPr>
              <w:br/>
              <w:t xml:space="preserve">    wait.until(EC.visibility_of_element_located((By.ID, "user-name"))).clear()</w:t>
            </w:r>
            <w:r>
              <w:rPr>
                <w:sz w:val="14"/>
              </w:rPr>
              <w:br/>
              <w:t xml:space="preserve">    driver.find_element(By.ID, "user-name").send_keys(username)</w:t>
            </w:r>
            <w:r>
              <w:rPr>
                <w:sz w:val="14"/>
              </w:rPr>
              <w:br/>
              <w:t xml:space="preserve">    driver.find_element(By.ID, "password").clear()</w:t>
            </w:r>
            <w:r>
              <w:rPr>
                <w:sz w:val="14"/>
              </w:rPr>
              <w:br/>
              <w:t xml:space="preserve">    driver.find_element(By.ID, "password").send_keys(password)</w:t>
            </w:r>
            <w:r>
              <w:rPr>
                <w:sz w:val="14"/>
              </w:rPr>
              <w:br/>
              <w:t xml:space="preserve">    wait.until(EC.element_to_be_clickable((By.ID, "login-button"))).click()</w:t>
            </w:r>
            <w:r>
              <w:rPr>
                <w:sz w:val="14"/>
              </w:rPr>
              <w:br/>
            </w:r>
            <w:r>
              <w:rPr>
                <w:sz w:val="14"/>
              </w:rPr>
              <w:br/>
            </w:r>
            <w:r>
              <w:rPr>
                <w:sz w:val="14"/>
              </w:rPr>
              <w:t xml:space="preserve">    screenshot_name = f"{case_id}_{description}.png"</w:t>
            </w:r>
            <w:r>
              <w:rPr>
                <w:sz w:val="14"/>
              </w:rPr>
              <w:br/>
              <w:t xml:space="preserve">    if expected_type == "success":</w:t>
            </w:r>
            <w:r>
              <w:rPr>
                <w:sz w:val="14"/>
              </w:rPr>
              <w:br/>
              <w:t xml:space="preserve">        wait.until(EC.url_contains("inventory.html"))</w:t>
            </w:r>
            <w:r>
              <w:rPr>
                <w:sz w:val="14"/>
              </w:rPr>
              <w:br/>
              <w:t xml:space="preserve">        wait.until(EC.visibility_of_element_located((By.CSS_SELECTOR, "[data-test='title']")))</w:t>
            </w:r>
            <w:r>
              <w:rPr>
                <w:sz w:val="14"/>
              </w:rPr>
              <w:br/>
              <w:t xml:space="preserve">        title = driver.find_element(By.CSS_SELECTOR, "[data-test='title']").text</w:t>
            </w:r>
            <w:r>
              <w:rPr>
                <w:sz w:val="14"/>
              </w:rPr>
              <w:br/>
              <w:t xml:space="preserve">        assert title == expected</w:t>
            </w:r>
            <w:r>
              <w:rPr>
                <w:sz w:val="14"/>
              </w:rPr>
              <w:br/>
              <w:t xml:space="preserve">        save_screenshot(driver, screenshot_name)</w:t>
            </w:r>
            <w:r>
              <w:rPr>
                <w:sz w:val="14"/>
              </w:rPr>
              <w:br/>
              <w:t xml:space="preserve">        print(f"[PASS] {case_id}: successful login -&gt; {title}")</w:t>
            </w:r>
            <w:r>
              <w:rPr>
                <w:sz w:val="14"/>
              </w:rPr>
              <w:br/>
              <w:t xml:space="preserve">        return True</w:t>
            </w:r>
            <w:r>
              <w:rPr>
                <w:sz w:val="14"/>
              </w:rPr>
              <w:br/>
            </w:r>
            <w:r>
              <w:rPr>
                <w:sz w:val="14"/>
              </w:rPr>
              <w:br/>
            </w:r>
            <w:r>
              <w:rPr>
                <w:sz w:val="14"/>
              </w:rPr>
              <w:t xml:space="preserve">    error = wait.until(EC.visibility_of_element_located((By.CSS_SELECTOR, "[data-test='error']")))</w:t>
            </w:r>
            <w:r>
              <w:rPr>
                <w:sz w:val="14"/>
              </w:rPr>
              <w:br/>
              <w:t xml:space="preserve">    wait.until(EC.text_to_be_present_in_element((By.CSS_SELECTOR, "[data-test='error']"), expected))</w:t>
            </w:r>
            <w:r>
              <w:rPr>
                <w:sz w:val="14"/>
              </w:rPr>
              <w:br/>
              <w:t xml:space="preserve">    actual = error.text</w:t>
            </w:r>
            <w:r>
              <w:rPr>
                <w:sz w:val="14"/>
              </w:rPr>
              <w:br/>
              <w:t xml:space="preserve">    assert expected in actual</w:t>
            </w:r>
            <w:r>
              <w:rPr>
                <w:sz w:val="14"/>
              </w:rPr>
              <w:br/>
              <w:t xml:space="preserve">    save_screenshot(driver, screenshot_name)</w:t>
            </w:r>
            <w:r>
              <w:rPr>
                <w:sz w:val="14"/>
              </w:rPr>
              <w:br/>
              <w:t xml:space="preserve">    print(f"[PASS] {case_id}: validation error displayed -&gt; {actual}")</w:t>
            </w:r>
            <w:r>
              <w:rPr>
                <w:sz w:val="14"/>
              </w:rPr>
              <w:br/>
              <w:t xml:space="preserve">    return True</w:t>
            </w:r>
            <w:r>
              <w:rPr>
                <w:sz w:val="14"/>
              </w:rPr>
              <w:br/>
            </w:r>
            <w:r>
              <w:rPr>
                <w:sz w:val="14"/>
              </w:rPr>
              <w:br/>
              <w:t>def main():</w:t>
            </w:r>
            <w:r>
              <w:rPr>
                <w:sz w:val="14"/>
              </w:rPr>
              <w:br/>
              <w:t xml:space="preserve">    data = pd.read_csv(DATA_FILE).fillna("")</w:t>
            </w:r>
            <w:r>
              <w:rPr>
                <w:sz w:val="14"/>
              </w:rPr>
              <w:br/>
            </w:r>
            <w:r>
              <w:rPr>
                <w:sz w:val="14"/>
              </w:rPr>
              <w:t xml:space="preserve">    required = {"case_id","username","password","expected_message","expected_type","description"}</w:t>
            </w:r>
            <w:r>
              <w:rPr>
                <w:sz w:val="14"/>
              </w:rPr>
              <w:br/>
              <w:t xml:space="preserve">    missing = required - set(data.columns)</w:t>
            </w:r>
            <w:r>
              <w:rPr>
                <w:sz w:val="14"/>
              </w:rPr>
              <w:br/>
              <w:t xml:space="preserve">    if missing:</w:t>
            </w:r>
            <w:r>
              <w:rPr>
                <w:sz w:val="14"/>
              </w:rPr>
              <w:br/>
              <w:t xml:space="preserve">        raise ValueError(f"Missing CSV columns: {sorted(missing)}")</w:t>
            </w:r>
            <w:r>
              <w:rPr>
                <w:sz w:val="14"/>
              </w:rPr>
              <w:br/>
            </w:r>
            <w:r>
              <w:rPr>
                <w:sz w:val="14"/>
              </w:rPr>
              <w:br/>
              <w:t xml:space="preserve">    options = webdriver.ChromeOptions()</w:t>
            </w:r>
            <w:r>
              <w:rPr>
                <w:sz w:val="14"/>
              </w:rPr>
              <w:br/>
              <w:t xml:space="preserve">    options.add_argument("--start-maximized")</w:t>
            </w:r>
            <w:r>
              <w:rPr>
                <w:sz w:val="14"/>
              </w:rPr>
              <w:br/>
              <w:t xml:space="preserve">    driver = webdriver.Chrome(options=options)</w:t>
            </w:r>
            <w:r>
              <w:rPr>
                <w:sz w:val="14"/>
              </w:rPr>
              <w:br/>
              <w:t xml:space="preserve">    wait = WebDriverWait(driver, TIMEOUT)</w:t>
            </w:r>
            <w:r>
              <w:rPr>
                <w:sz w:val="14"/>
              </w:rPr>
              <w:br/>
              <w:t xml:space="preserve">    passed = failed = 0</w:t>
            </w:r>
            <w:r>
              <w:rPr>
                <w:sz w:val="14"/>
              </w:rPr>
              <w:br/>
              <w:t xml:space="preserve">    try:</w:t>
            </w:r>
            <w:r>
              <w:rPr>
                <w:sz w:val="14"/>
              </w:rPr>
              <w:br/>
              <w:t xml:space="preserve">        for _, row in data.iterrows():</w:t>
            </w:r>
            <w:r>
              <w:rPr>
                <w:sz w:val="14"/>
              </w:rPr>
              <w:br/>
              <w:t xml:space="preserve">            try:</w:t>
            </w:r>
            <w:r>
              <w:rPr>
                <w:sz w:val="14"/>
              </w:rPr>
              <w:br/>
            </w:r>
            <w:r>
              <w:rPr>
                <w:sz w:val="14"/>
              </w:rPr>
              <w:t xml:space="preserve">                login_and_validate(driver, wait, row)</w:t>
            </w:r>
            <w:r>
              <w:rPr>
                <w:sz w:val="14"/>
              </w:rPr>
              <w:br/>
              <w:t xml:space="preserve">                passed += 1</w:t>
            </w:r>
            <w:r>
              <w:rPr>
                <w:sz w:val="14"/>
              </w:rPr>
              <w:br/>
              <w:t xml:space="preserve">            except (AssertionError, TimeoutException, Exception) as exc:</w:t>
            </w:r>
            <w:r>
              <w:rPr>
                <w:sz w:val="14"/>
              </w:rPr>
              <w:br/>
              <w:t xml:space="preserve">                failed += 1</w:t>
            </w:r>
            <w:r>
              <w:rPr>
                <w:sz w:val="14"/>
              </w:rPr>
              <w:br/>
              <w:t xml:space="preserve">                print(f"[FAIL] {row['case_id']}: {exc}")</w:t>
            </w:r>
            <w:r>
              <w:rPr>
                <w:sz w:val="14"/>
              </w:rPr>
              <w:br/>
              <w:t xml:space="preserve">                save_screenshot(driver, f"{row['case_id']}_failure.png")</w:t>
            </w:r>
            <w:r>
              <w:rPr>
                <w:sz w:val="14"/>
              </w:rPr>
              <w:br/>
              <w:t xml:space="preserve">        print(f"[RESULT] Total cases : {len(data)}")</w:t>
            </w:r>
            <w:r>
              <w:rPr>
                <w:sz w:val="14"/>
              </w:rPr>
              <w:br/>
              <w:t xml:space="preserve">        print(f"[RESULT] Passed      : {passed}")</w:t>
            </w:r>
            <w:r>
              <w:rPr>
                <w:sz w:val="14"/>
              </w:rPr>
              <w:br/>
              <w:t xml:space="preserve">        print(f"[RESULT] Failed      : {failed}")</w:t>
            </w:r>
            <w:r>
              <w:rPr>
                <w:sz w:val="14"/>
              </w:rPr>
              <w:br/>
            </w:r>
            <w:r>
              <w:rPr>
                <w:sz w:val="14"/>
              </w:rPr>
              <w:t xml:space="preserve">        print(f"[RESULT] Screenshots : {SCREENSHOT_DIR}")</w:t>
            </w:r>
            <w:r>
              <w:rPr>
                <w:sz w:val="14"/>
              </w:rPr>
              <w:br/>
              <w:t xml:space="preserve">        if failed:</w:t>
            </w:r>
            <w:r>
              <w:rPr>
                <w:sz w:val="14"/>
              </w:rPr>
              <w:br/>
              <w:t xml:space="preserve">            raise AssertionError(f"{failed} case(s) failed")</w:t>
            </w:r>
            <w:r>
              <w:rPr>
                <w:sz w:val="14"/>
              </w:rPr>
              <w:br/>
            </w:r>
            <w:r>
              <w:rPr>
                <w:sz w:val="14"/>
              </w:rPr>
              <w:lastRenderedPageBreak/>
              <w:t xml:space="preserve">    finally:</w:t>
            </w:r>
            <w:r>
              <w:rPr>
                <w:sz w:val="14"/>
              </w:rPr>
              <w:br/>
              <w:t xml:space="preserve">        driver.quit()</w:t>
            </w:r>
            <w:r>
              <w:rPr>
                <w:sz w:val="14"/>
              </w:rPr>
              <w:br/>
            </w:r>
            <w:r>
              <w:rPr>
                <w:sz w:val="14"/>
              </w:rPr>
              <w:br/>
              <w:t>if __name__ == "__main__":</w:t>
            </w:r>
            <w:r>
              <w:rPr>
                <w:sz w:val="14"/>
              </w:rPr>
              <w:br/>
              <w:t xml:space="preserve">    main()</w:t>
            </w:r>
            <w:r>
              <w:rPr>
                <w:sz w:val="14"/>
              </w:rPr>
              <w:br/>
            </w:r>
          </w:p>
        </w:tc>
      </w:tr>
    </w:tbl>
    <w:p w14:paraId="75956F0D" w14:textId="77777777" w:rsidR="00C910B6" w:rsidRDefault="00454B0E">
      <w:r>
        <w:lastRenderedPageBreak/>
        <w:br w:type="page"/>
      </w:r>
    </w:p>
    <w:p w14:paraId="00D22962" w14:textId="77777777" w:rsidR="00C910B6" w:rsidRDefault="00454B0E">
      <w:pPr>
        <w:spacing w:before="140"/>
      </w:pPr>
      <w:r>
        <w:rPr>
          <w:b/>
          <w:sz w:val="24"/>
        </w:rPr>
        <w:lastRenderedPageBreak/>
        <w:t>6. External Test Data — login_test_data.csv</w:t>
      </w:r>
    </w:p>
    <w:p w14:paraId="198A3832" w14:textId="77777777" w:rsidR="00C910B6" w:rsidRDefault="00454B0E">
      <w:r>
        <w:t>The CSV separates test inputs and expected outcomes from the Selenium logic. Six scenarios cover a valid login, a locked-out user, invalid username/password combinations, and empty-field validation.</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C910B6" w14:paraId="0E730311" w14:textId="77777777">
        <w:trPr>
          <w:jc w:val="center"/>
        </w:trPr>
        <w:tc>
          <w:tcPr>
            <w:tcW w:w="1704" w:type="dxa"/>
            <w:shd w:val="clear" w:color="auto" w:fill="D9E2F3"/>
          </w:tcPr>
          <w:p w14:paraId="669A945B" w14:textId="77777777" w:rsidR="00C910B6" w:rsidRDefault="00454B0E">
            <w:r>
              <w:rPr>
                <w:b/>
                <w:sz w:val="17"/>
              </w:rPr>
              <w:t>Case</w:t>
            </w:r>
          </w:p>
        </w:tc>
        <w:tc>
          <w:tcPr>
            <w:tcW w:w="1704" w:type="dxa"/>
            <w:shd w:val="clear" w:color="auto" w:fill="D9E2F3"/>
          </w:tcPr>
          <w:p w14:paraId="533A4342" w14:textId="77777777" w:rsidR="00C910B6" w:rsidRDefault="00454B0E">
            <w:r>
              <w:rPr>
                <w:b/>
                <w:sz w:val="17"/>
              </w:rPr>
              <w:t>Username</w:t>
            </w:r>
          </w:p>
        </w:tc>
        <w:tc>
          <w:tcPr>
            <w:tcW w:w="1704" w:type="dxa"/>
            <w:shd w:val="clear" w:color="auto" w:fill="D9E2F3"/>
          </w:tcPr>
          <w:p w14:paraId="7D331530" w14:textId="77777777" w:rsidR="00C910B6" w:rsidRDefault="00454B0E">
            <w:r>
              <w:rPr>
                <w:b/>
                <w:sz w:val="17"/>
              </w:rPr>
              <w:t>Password</w:t>
            </w:r>
          </w:p>
        </w:tc>
        <w:tc>
          <w:tcPr>
            <w:tcW w:w="1704" w:type="dxa"/>
            <w:shd w:val="clear" w:color="auto" w:fill="D9E2F3"/>
          </w:tcPr>
          <w:p w14:paraId="2BC0C6F4" w14:textId="77777777" w:rsidR="00C910B6" w:rsidRDefault="00454B0E">
            <w:r>
              <w:rPr>
                <w:b/>
                <w:sz w:val="17"/>
              </w:rPr>
              <w:t>Expected</w:t>
            </w:r>
          </w:p>
        </w:tc>
        <w:tc>
          <w:tcPr>
            <w:tcW w:w="1704" w:type="dxa"/>
            <w:shd w:val="clear" w:color="auto" w:fill="D9E2F3"/>
          </w:tcPr>
          <w:p w14:paraId="1D9D4381" w14:textId="77777777" w:rsidR="00C910B6" w:rsidRDefault="00454B0E">
            <w:r>
              <w:rPr>
                <w:b/>
                <w:sz w:val="17"/>
              </w:rPr>
              <w:t>Type</w:t>
            </w:r>
          </w:p>
        </w:tc>
        <w:tc>
          <w:tcPr>
            <w:tcW w:w="1704" w:type="dxa"/>
            <w:shd w:val="clear" w:color="auto" w:fill="D9E2F3"/>
          </w:tcPr>
          <w:p w14:paraId="35335C91" w14:textId="77777777" w:rsidR="00C910B6" w:rsidRDefault="00454B0E">
            <w:r>
              <w:rPr>
                <w:b/>
                <w:sz w:val="17"/>
              </w:rPr>
              <w:t>Description</w:t>
            </w:r>
          </w:p>
        </w:tc>
      </w:tr>
      <w:tr w:rsidR="00C910B6" w14:paraId="6B3DC2FC" w14:textId="77777777">
        <w:trPr>
          <w:jc w:val="center"/>
        </w:trPr>
        <w:tc>
          <w:tcPr>
            <w:tcW w:w="1704" w:type="dxa"/>
          </w:tcPr>
          <w:p w14:paraId="6D49553A" w14:textId="77777777" w:rsidR="00C910B6" w:rsidRDefault="00454B0E">
            <w:r>
              <w:rPr>
                <w:sz w:val="17"/>
              </w:rPr>
              <w:t>TC01</w:t>
            </w:r>
          </w:p>
        </w:tc>
        <w:tc>
          <w:tcPr>
            <w:tcW w:w="1704" w:type="dxa"/>
          </w:tcPr>
          <w:p w14:paraId="315778CC" w14:textId="77777777" w:rsidR="00C910B6" w:rsidRDefault="00454B0E">
            <w:r>
              <w:rPr>
                <w:sz w:val="17"/>
              </w:rPr>
              <w:t>standard_user</w:t>
            </w:r>
          </w:p>
        </w:tc>
        <w:tc>
          <w:tcPr>
            <w:tcW w:w="1704" w:type="dxa"/>
          </w:tcPr>
          <w:p w14:paraId="03C20527" w14:textId="77777777" w:rsidR="00C910B6" w:rsidRDefault="00454B0E">
            <w:r>
              <w:rPr>
                <w:sz w:val="17"/>
              </w:rPr>
              <w:t>secret_sauce</w:t>
            </w:r>
          </w:p>
        </w:tc>
        <w:tc>
          <w:tcPr>
            <w:tcW w:w="1704" w:type="dxa"/>
          </w:tcPr>
          <w:p w14:paraId="454C50E1" w14:textId="77777777" w:rsidR="00C910B6" w:rsidRDefault="00454B0E">
            <w:r>
              <w:rPr>
                <w:sz w:val="17"/>
              </w:rPr>
              <w:t>Products</w:t>
            </w:r>
          </w:p>
        </w:tc>
        <w:tc>
          <w:tcPr>
            <w:tcW w:w="1704" w:type="dxa"/>
          </w:tcPr>
          <w:p w14:paraId="1BC7ABEC" w14:textId="77777777" w:rsidR="00C910B6" w:rsidRDefault="00454B0E">
            <w:r>
              <w:rPr>
                <w:sz w:val="17"/>
              </w:rPr>
              <w:t>success</w:t>
            </w:r>
          </w:p>
        </w:tc>
        <w:tc>
          <w:tcPr>
            <w:tcW w:w="1704" w:type="dxa"/>
          </w:tcPr>
          <w:p w14:paraId="561B2A97" w14:textId="77777777" w:rsidR="00C910B6" w:rsidRDefault="00454B0E">
            <w:r>
              <w:rPr>
                <w:sz w:val="17"/>
              </w:rPr>
              <w:t>valid_login</w:t>
            </w:r>
          </w:p>
        </w:tc>
      </w:tr>
      <w:tr w:rsidR="00C910B6" w14:paraId="402CD95C" w14:textId="77777777">
        <w:trPr>
          <w:jc w:val="center"/>
        </w:trPr>
        <w:tc>
          <w:tcPr>
            <w:tcW w:w="1704" w:type="dxa"/>
          </w:tcPr>
          <w:p w14:paraId="3B6E3F79" w14:textId="77777777" w:rsidR="00C910B6" w:rsidRDefault="00454B0E">
            <w:r>
              <w:rPr>
                <w:sz w:val="17"/>
              </w:rPr>
              <w:t>TC02</w:t>
            </w:r>
          </w:p>
        </w:tc>
        <w:tc>
          <w:tcPr>
            <w:tcW w:w="1704" w:type="dxa"/>
          </w:tcPr>
          <w:p w14:paraId="0F85DD9A" w14:textId="77777777" w:rsidR="00C910B6" w:rsidRDefault="00454B0E">
            <w:r>
              <w:rPr>
                <w:sz w:val="17"/>
              </w:rPr>
              <w:t>locked_out_user</w:t>
            </w:r>
          </w:p>
        </w:tc>
        <w:tc>
          <w:tcPr>
            <w:tcW w:w="1704" w:type="dxa"/>
          </w:tcPr>
          <w:p w14:paraId="1D930BDA" w14:textId="77777777" w:rsidR="00C910B6" w:rsidRDefault="00454B0E">
            <w:r>
              <w:rPr>
                <w:sz w:val="17"/>
              </w:rPr>
              <w:t>secret_sauce</w:t>
            </w:r>
          </w:p>
        </w:tc>
        <w:tc>
          <w:tcPr>
            <w:tcW w:w="1704" w:type="dxa"/>
          </w:tcPr>
          <w:p w14:paraId="2D3A78CC" w14:textId="77777777" w:rsidR="00C910B6" w:rsidRDefault="00454B0E">
            <w:r>
              <w:rPr>
                <w:sz w:val="17"/>
              </w:rPr>
              <w:t>Locked-out error</w:t>
            </w:r>
          </w:p>
        </w:tc>
        <w:tc>
          <w:tcPr>
            <w:tcW w:w="1704" w:type="dxa"/>
          </w:tcPr>
          <w:p w14:paraId="3738F257" w14:textId="77777777" w:rsidR="00C910B6" w:rsidRDefault="00454B0E">
            <w:r>
              <w:rPr>
                <w:sz w:val="17"/>
              </w:rPr>
              <w:t>error</w:t>
            </w:r>
          </w:p>
        </w:tc>
        <w:tc>
          <w:tcPr>
            <w:tcW w:w="1704" w:type="dxa"/>
          </w:tcPr>
          <w:p w14:paraId="1EB5D158" w14:textId="77777777" w:rsidR="00C910B6" w:rsidRDefault="00454B0E">
            <w:r>
              <w:rPr>
                <w:sz w:val="17"/>
              </w:rPr>
              <w:t>locked_user</w:t>
            </w:r>
          </w:p>
        </w:tc>
      </w:tr>
      <w:tr w:rsidR="00C910B6" w14:paraId="5139D69B" w14:textId="77777777">
        <w:trPr>
          <w:jc w:val="center"/>
        </w:trPr>
        <w:tc>
          <w:tcPr>
            <w:tcW w:w="1704" w:type="dxa"/>
          </w:tcPr>
          <w:p w14:paraId="139B87B3" w14:textId="77777777" w:rsidR="00C910B6" w:rsidRDefault="00454B0E">
            <w:r>
              <w:rPr>
                <w:sz w:val="17"/>
              </w:rPr>
              <w:t>TC03</w:t>
            </w:r>
          </w:p>
        </w:tc>
        <w:tc>
          <w:tcPr>
            <w:tcW w:w="1704" w:type="dxa"/>
          </w:tcPr>
          <w:p w14:paraId="50B1995F" w14:textId="77777777" w:rsidR="00C910B6" w:rsidRDefault="00454B0E">
            <w:r>
              <w:rPr>
                <w:sz w:val="17"/>
              </w:rPr>
              <w:t>wrong_user</w:t>
            </w:r>
          </w:p>
        </w:tc>
        <w:tc>
          <w:tcPr>
            <w:tcW w:w="1704" w:type="dxa"/>
          </w:tcPr>
          <w:p w14:paraId="4855A5F5" w14:textId="77777777" w:rsidR="00C910B6" w:rsidRDefault="00454B0E">
            <w:r>
              <w:rPr>
                <w:sz w:val="17"/>
              </w:rPr>
              <w:t>secret_sauce</w:t>
            </w:r>
          </w:p>
        </w:tc>
        <w:tc>
          <w:tcPr>
            <w:tcW w:w="1704" w:type="dxa"/>
          </w:tcPr>
          <w:p w14:paraId="18CC76AE" w14:textId="77777777" w:rsidR="00C910B6" w:rsidRDefault="00454B0E">
            <w:r>
              <w:rPr>
                <w:sz w:val="17"/>
              </w:rPr>
              <w:t>Invalid username/password error</w:t>
            </w:r>
          </w:p>
        </w:tc>
        <w:tc>
          <w:tcPr>
            <w:tcW w:w="1704" w:type="dxa"/>
          </w:tcPr>
          <w:p w14:paraId="76F1C068" w14:textId="77777777" w:rsidR="00C910B6" w:rsidRDefault="00454B0E">
            <w:r>
              <w:rPr>
                <w:sz w:val="17"/>
              </w:rPr>
              <w:t>error</w:t>
            </w:r>
          </w:p>
        </w:tc>
        <w:tc>
          <w:tcPr>
            <w:tcW w:w="1704" w:type="dxa"/>
          </w:tcPr>
          <w:p w14:paraId="336F55C3" w14:textId="77777777" w:rsidR="00C910B6" w:rsidRDefault="00454B0E">
            <w:r>
              <w:rPr>
                <w:sz w:val="17"/>
              </w:rPr>
              <w:t>invalid_username</w:t>
            </w:r>
          </w:p>
        </w:tc>
      </w:tr>
      <w:tr w:rsidR="00C910B6" w14:paraId="5721C684" w14:textId="77777777">
        <w:trPr>
          <w:jc w:val="center"/>
        </w:trPr>
        <w:tc>
          <w:tcPr>
            <w:tcW w:w="1704" w:type="dxa"/>
          </w:tcPr>
          <w:p w14:paraId="32EADE10" w14:textId="77777777" w:rsidR="00C910B6" w:rsidRDefault="00454B0E">
            <w:r>
              <w:rPr>
                <w:sz w:val="17"/>
              </w:rPr>
              <w:t>TC04</w:t>
            </w:r>
          </w:p>
        </w:tc>
        <w:tc>
          <w:tcPr>
            <w:tcW w:w="1704" w:type="dxa"/>
          </w:tcPr>
          <w:p w14:paraId="7755D8E9" w14:textId="77777777" w:rsidR="00C910B6" w:rsidRDefault="00454B0E">
            <w:r>
              <w:rPr>
                <w:sz w:val="17"/>
              </w:rPr>
              <w:t>standard_user</w:t>
            </w:r>
          </w:p>
        </w:tc>
        <w:tc>
          <w:tcPr>
            <w:tcW w:w="1704" w:type="dxa"/>
          </w:tcPr>
          <w:p w14:paraId="336F5F54" w14:textId="77777777" w:rsidR="00C910B6" w:rsidRDefault="00454B0E">
            <w:r>
              <w:rPr>
                <w:sz w:val="17"/>
              </w:rPr>
              <w:t>wrong_password</w:t>
            </w:r>
          </w:p>
        </w:tc>
        <w:tc>
          <w:tcPr>
            <w:tcW w:w="1704" w:type="dxa"/>
          </w:tcPr>
          <w:p w14:paraId="52A8D695" w14:textId="77777777" w:rsidR="00C910B6" w:rsidRDefault="00454B0E">
            <w:r>
              <w:rPr>
                <w:sz w:val="17"/>
              </w:rPr>
              <w:t>Invalid username/password error</w:t>
            </w:r>
          </w:p>
        </w:tc>
        <w:tc>
          <w:tcPr>
            <w:tcW w:w="1704" w:type="dxa"/>
          </w:tcPr>
          <w:p w14:paraId="323CED65" w14:textId="77777777" w:rsidR="00C910B6" w:rsidRDefault="00454B0E">
            <w:r>
              <w:rPr>
                <w:sz w:val="17"/>
              </w:rPr>
              <w:t>error</w:t>
            </w:r>
          </w:p>
        </w:tc>
        <w:tc>
          <w:tcPr>
            <w:tcW w:w="1704" w:type="dxa"/>
          </w:tcPr>
          <w:p w14:paraId="666BF84E" w14:textId="77777777" w:rsidR="00C910B6" w:rsidRDefault="00454B0E">
            <w:r>
              <w:rPr>
                <w:sz w:val="17"/>
              </w:rPr>
              <w:t>invalid_password</w:t>
            </w:r>
          </w:p>
        </w:tc>
      </w:tr>
      <w:tr w:rsidR="00C910B6" w14:paraId="60F3D9AC" w14:textId="77777777">
        <w:trPr>
          <w:jc w:val="center"/>
        </w:trPr>
        <w:tc>
          <w:tcPr>
            <w:tcW w:w="1704" w:type="dxa"/>
          </w:tcPr>
          <w:p w14:paraId="45C98B4C" w14:textId="77777777" w:rsidR="00C910B6" w:rsidRDefault="00454B0E">
            <w:r>
              <w:rPr>
                <w:sz w:val="17"/>
              </w:rPr>
              <w:t>TC05</w:t>
            </w:r>
          </w:p>
        </w:tc>
        <w:tc>
          <w:tcPr>
            <w:tcW w:w="1704" w:type="dxa"/>
          </w:tcPr>
          <w:p w14:paraId="5FF1B82D" w14:textId="77777777" w:rsidR="00C910B6" w:rsidRDefault="00454B0E">
            <w:r>
              <w:rPr>
                <w:sz w:val="17"/>
              </w:rPr>
              <w:t>[blank]</w:t>
            </w:r>
          </w:p>
        </w:tc>
        <w:tc>
          <w:tcPr>
            <w:tcW w:w="1704" w:type="dxa"/>
          </w:tcPr>
          <w:p w14:paraId="573380D2" w14:textId="77777777" w:rsidR="00C910B6" w:rsidRDefault="00454B0E">
            <w:r>
              <w:rPr>
                <w:sz w:val="17"/>
              </w:rPr>
              <w:t>secret_sauce</w:t>
            </w:r>
          </w:p>
        </w:tc>
        <w:tc>
          <w:tcPr>
            <w:tcW w:w="1704" w:type="dxa"/>
          </w:tcPr>
          <w:p w14:paraId="6DE1D666" w14:textId="77777777" w:rsidR="00C910B6" w:rsidRDefault="00454B0E">
            <w:r>
              <w:rPr>
                <w:sz w:val="17"/>
              </w:rPr>
              <w:t>Username is required</w:t>
            </w:r>
          </w:p>
        </w:tc>
        <w:tc>
          <w:tcPr>
            <w:tcW w:w="1704" w:type="dxa"/>
          </w:tcPr>
          <w:p w14:paraId="0BEAE64B" w14:textId="77777777" w:rsidR="00C910B6" w:rsidRDefault="00454B0E">
            <w:r>
              <w:rPr>
                <w:sz w:val="17"/>
              </w:rPr>
              <w:t>error</w:t>
            </w:r>
          </w:p>
        </w:tc>
        <w:tc>
          <w:tcPr>
            <w:tcW w:w="1704" w:type="dxa"/>
          </w:tcPr>
          <w:p w14:paraId="4D9179A0" w14:textId="77777777" w:rsidR="00C910B6" w:rsidRDefault="00454B0E">
            <w:r>
              <w:rPr>
                <w:sz w:val="17"/>
              </w:rPr>
              <w:t>empty_username</w:t>
            </w:r>
          </w:p>
        </w:tc>
      </w:tr>
      <w:tr w:rsidR="00C910B6" w14:paraId="761B8484" w14:textId="77777777">
        <w:trPr>
          <w:jc w:val="center"/>
        </w:trPr>
        <w:tc>
          <w:tcPr>
            <w:tcW w:w="1704" w:type="dxa"/>
          </w:tcPr>
          <w:p w14:paraId="05F28091" w14:textId="77777777" w:rsidR="00C910B6" w:rsidRDefault="00454B0E">
            <w:r>
              <w:rPr>
                <w:sz w:val="17"/>
              </w:rPr>
              <w:t>TC06</w:t>
            </w:r>
          </w:p>
        </w:tc>
        <w:tc>
          <w:tcPr>
            <w:tcW w:w="1704" w:type="dxa"/>
          </w:tcPr>
          <w:p w14:paraId="433AEF6D" w14:textId="77777777" w:rsidR="00C910B6" w:rsidRDefault="00454B0E">
            <w:r>
              <w:rPr>
                <w:sz w:val="17"/>
              </w:rPr>
              <w:t>standard_user</w:t>
            </w:r>
          </w:p>
        </w:tc>
        <w:tc>
          <w:tcPr>
            <w:tcW w:w="1704" w:type="dxa"/>
          </w:tcPr>
          <w:p w14:paraId="46FFFDA4" w14:textId="77777777" w:rsidR="00C910B6" w:rsidRDefault="00454B0E">
            <w:r>
              <w:rPr>
                <w:sz w:val="17"/>
              </w:rPr>
              <w:t>[blank]</w:t>
            </w:r>
          </w:p>
        </w:tc>
        <w:tc>
          <w:tcPr>
            <w:tcW w:w="1704" w:type="dxa"/>
          </w:tcPr>
          <w:p w14:paraId="65B25CA2" w14:textId="77777777" w:rsidR="00C910B6" w:rsidRDefault="00454B0E">
            <w:r>
              <w:rPr>
                <w:sz w:val="17"/>
              </w:rPr>
              <w:t>Password is required</w:t>
            </w:r>
          </w:p>
        </w:tc>
        <w:tc>
          <w:tcPr>
            <w:tcW w:w="1704" w:type="dxa"/>
          </w:tcPr>
          <w:p w14:paraId="0698ADD0" w14:textId="77777777" w:rsidR="00C910B6" w:rsidRDefault="00454B0E">
            <w:r>
              <w:rPr>
                <w:sz w:val="17"/>
              </w:rPr>
              <w:t>error</w:t>
            </w:r>
          </w:p>
        </w:tc>
        <w:tc>
          <w:tcPr>
            <w:tcW w:w="1704" w:type="dxa"/>
          </w:tcPr>
          <w:p w14:paraId="2A50BAD0" w14:textId="77777777" w:rsidR="00C910B6" w:rsidRDefault="00454B0E">
            <w:r>
              <w:rPr>
                <w:sz w:val="17"/>
              </w:rPr>
              <w:t>empty_password</w:t>
            </w:r>
          </w:p>
        </w:tc>
      </w:tr>
    </w:tbl>
    <w:p w14:paraId="01756090" w14:textId="77777777" w:rsidR="00091115" w:rsidRDefault="00454B0E" w:rsidP="00091115">
      <w:r>
        <w:t>Reference: SauceDemo is a public automation practice site with seeded test accounts including standard_user and locked_out_user, with secret_sauce as the common demo password. Public automation references also use #user-name, #password, #login-button, and the data-test error/title elements shown in the script.</w:t>
      </w:r>
    </w:p>
    <w:p w14:paraId="4CA5AE39" w14:textId="7A22E2B3" w:rsidR="00C910B6" w:rsidRDefault="00091115" w:rsidP="00091115">
      <w:r>
        <w:rPr>
          <w:b/>
          <w:sz w:val="24"/>
        </w:rPr>
        <w:t>7</w:t>
      </w:r>
      <w:r w:rsidR="00454B0E">
        <w:rPr>
          <w:b/>
          <w:sz w:val="24"/>
        </w:rPr>
        <w:t>. Brief Result, Observation, and Conclusion</w:t>
      </w:r>
    </w:p>
    <w:tbl>
      <w:tblPr>
        <w:tblStyle w:val="TableGrid"/>
        <w:tblW w:w="0" w:type="auto"/>
        <w:jc w:val="center"/>
        <w:tblLook w:val="04A0" w:firstRow="1" w:lastRow="0" w:firstColumn="1" w:lastColumn="0" w:noHBand="0" w:noVBand="1"/>
      </w:tblPr>
      <w:tblGrid>
        <w:gridCol w:w="2556"/>
        <w:gridCol w:w="2556"/>
        <w:gridCol w:w="2556"/>
        <w:gridCol w:w="2556"/>
      </w:tblGrid>
      <w:tr w:rsidR="00C910B6" w14:paraId="7151E2F8" w14:textId="77777777">
        <w:trPr>
          <w:jc w:val="center"/>
        </w:trPr>
        <w:tc>
          <w:tcPr>
            <w:tcW w:w="2556" w:type="dxa"/>
            <w:shd w:val="clear" w:color="auto" w:fill="D9E2F3"/>
          </w:tcPr>
          <w:p w14:paraId="0B198CC3" w14:textId="77777777" w:rsidR="00C910B6" w:rsidRDefault="00454B0E">
            <w:r>
              <w:rPr>
                <w:b/>
                <w:sz w:val="18"/>
              </w:rPr>
              <w:t>Case</w:t>
            </w:r>
          </w:p>
        </w:tc>
        <w:tc>
          <w:tcPr>
            <w:tcW w:w="2556" w:type="dxa"/>
            <w:shd w:val="clear" w:color="auto" w:fill="D9E2F3"/>
          </w:tcPr>
          <w:p w14:paraId="6E39D653" w14:textId="77777777" w:rsidR="00C910B6" w:rsidRDefault="00454B0E">
            <w:r>
              <w:rPr>
                <w:b/>
                <w:sz w:val="18"/>
              </w:rPr>
              <w:t>Validation / Expected Condition</w:t>
            </w:r>
          </w:p>
        </w:tc>
        <w:tc>
          <w:tcPr>
            <w:tcW w:w="2556" w:type="dxa"/>
            <w:shd w:val="clear" w:color="auto" w:fill="D9E2F3"/>
          </w:tcPr>
          <w:p w14:paraId="3BE024EA" w14:textId="77777777" w:rsidR="00C910B6" w:rsidRDefault="00454B0E">
            <w:r>
              <w:rPr>
                <w:b/>
                <w:sz w:val="18"/>
              </w:rPr>
              <w:t>Expected Outcome</w:t>
            </w:r>
          </w:p>
        </w:tc>
        <w:tc>
          <w:tcPr>
            <w:tcW w:w="2556" w:type="dxa"/>
            <w:shd w:val="clear" w:color="auto" w:fill="D9E2F3"/>
          </w:tcPr>
          <w:p w14:paraId="20F4FB1A" w14:textId="77777777" w:rsidR="00C910B6" w:rsidRDefault="00454B0E">
            <w:r>
              <w:rPr>
                <w:b/>
                <w:sz w:val="18"/>
              </w:rPr>
              <w:t>Execution Status</w:t>
            </w:r>
          </w:p>
        </w:tc>
      </w:tr>
      <w:tr w:rsidR="00C910B6" w14:paraId="2D154DC1" w14:textId="77777777">
        <w:trPr>
          <w:jc w:val="center"/>
        </w:trPr>
        <w:tc>
          <w:tcPr>
            <w:tcW w:w="2556" w:type="dxa"/>
          </w:tcPr>
          <w:p w14:paraId="6D7D2BB8" w14:textId="77777777" w:rsidR="00C910B6" w:rsidRDefault="00454B0E">
            <w:r>
              <w:rPr>
                <w:sz w:val="17"/>
              </w:rPr>
              <w:t>TC01</w:t>
            </w:r>
          </w:p>
        </w:tc>
        <w:tc>
          <w:tcPr>
            <w:tcW w:w="2556" w:type="dxa"/>
          </w:tcPr>
          <w:p w14:paraId="760313C6" w14:textId="77777777" w:rsidR="00C910B6" w:rsidRDefault="00454B0E">
            <w:r>
              <w:rPr>
                <w:sz w:val="17"/>
              </w:rPr>
              <w:t>URL contains inventory.html; Products title visible</w:t>
            </w:r>
          </w:p>
        </w:tc>
        <w:tc>
          <w:tcPr>
            <w:tcW w:w="2556" w:type="dxa"/>
          </w:tcPr>
          <w:p w14:paraId="6F1A7C5A" w14:textId="77777777" w:rsidR="00C910B6" w:rsidRDefault="00454B0E">
            <w:r>
              <w:rPr>
                <w:sz w:val="17"/>
              </w:rPr>
              <w:t>Successful login</w:t>
            </w:r>
          </w:p>
        </w:tc>
        <w:tc>
          <w:tcPr>
            <w:tcW w:w="2556" w:type="dxa"/>
          </w:tcPr>
          <w:p w14:paraId="66217869" w14:textId="77777777" w:rsidR="00C910B6" w:rsidRDefault="00454B0E">
            <w:r>
              <w:rPr>
                <w:sz w:val="17"/>
              </w:rPr>
              <w:t>To be populated on execution</w:t>
            </w:r>
          </w:p>
        </w:tc>
      </w:tr>
      <w:tr w:rsidR="00C910B6" w14:paraId="4E6367B5" w14:textId="77777777">
        <w:trPr>
          <w:jc w:val="center"/>
        </w:trPr>
        <w:tc>
          <w:tcPr>
            <w:tcW w:w="2556" w:type="dxa"/>
          </w:tcPr>
          <w:p w14:paraId="2554B763" w14:textId="77777777" w:rsidR="00C910B6" w:rsidRDefault="00454B0E">
            <w:r>
              <w:rPr>
                <w:sz w:val="17"/>
              </w:rPr>
              <w:t>TC02</w:t>
            </w:r>
          </w:p>
        </w:tc>
        <w:tc>
          <w:tcPr>
            <w:tcW w:w="2556" w:type="dxa"/>
          </w:tcPr>
          <w:p w14:paraId="3E0C1560" w14:textId="77777777" w:rsidR="00C910B6" w:rsidRDefault="00454B0E">
            <w:r>
              <w:rPr>
                <w:sz w:val="17"/>
              </w:rPr>
              <w:t>Error element contains locked-out message</w:t>
            </w:r>
          </w:p>
        </w:tc>
        <w:tc>
          <w:tcPr>
            <w:tcW w:w="2556" w:type="dxa"/>
          </w:tcPr>
          <w:p w14:paraId="709CD77E" w14:textId="77777777" w:rsidR="00C910B6" w:rsidRDefault="00454B0E">
            <w:r>
              <w:rPr>
                <w:sz w:val="17"/>
              </w:rPr>
              <w:t>Login rejected with locked-user error</w:t>
            </w:r>
          </w:p>
        </w:tc>
        <w:tc>
          <w:tcPr>
            <w:tcW w:w="2556" w:type="dxa"/>
          </w:tcPr>
          <w:p w14:paraId="4C03F1E3" w14:textId="77777777" w:rsidR="00C910B6" w:rsidRDefault="00454B0E">
            <w:r>
              <w:rPr>
                <w:sz w:val="17"/>
              </w:rPr>
              <w:t>To be populated on execution</w:t>
            </w:r>
          </w:p>
        </w:tc>
      </w:tr>
      <w:tr w:rsidR="00C910B6" w14:paraId="1C0B08B5" w14:textId="77777777">
        <w:trPr>
          <w:jc w:val="center"/>
        </w:trPr>
        <w:tc>
          <w:tcPr>
            <w:tcW w:w="2556" w:type="dxa"/>
          </w:tcPr>
          <w:p w14:paraId="568E6737" w14:textId="77777777" w:rsidR="00C910B6" w:rsidRDefault="00454B0E">
            <w:r>
              <w:rPr>
                <w:sz w:val="17"/>
              </w:rPr>
              <w:t>TC03</w:t>
            </w:r>
          </w:p>
        </w:tc>
        <w:tc>
          <w:tcPr>
            <w:tcW w:w="2556" w:type="dxa"/>
          </w:tcPr>
          <w:p w14:paraId="301A885E" w14:textId="77777777" w:rsidR="00C910B6" w:rsidRDefault="00454B0E">
            <w:r>
              <w:rPr>
                <w:sz w:val="17"/>
              </w:rPr>
              <w:t>Error element contains invalid-credentials message</w:t>
            </w:r>
          </w:p>
        </w:tc>
        <w:tc>
          <w:tcPr>
            <w:tcW w:w="2556" w:type="dxa"/>
          </w:tcPr>
          <w:p w14:paraId="04EE3A65" w14:textId="77777777" w:rsidR="00C910B6" w:rsidRDefault="00454B0E">
            <w:r>
              <w:rPr>
                <w:sz w:val="17"/>
              </w:rPr>
              <w:t>Login rejected with validation error</w:t>
            </w:r>
          </w:p>
        </w:tc>
        <w:tc>
          <w:tcPr>
            <w:tcW w:w="2556" w:type="dxa"/>
          </w:tcPr>
          <w:p w14:paraId="4242E9AA" w14:textId="77777777" w:rsidR="00C910B6" w:rsidRDefault="00454B0E">
            <w:r>
              <w:rPr>
                <w:sz w:val="17"/>
              </w:rPr>
              <w:t>To be populated on execution</w:t>
            </w:r>
          </w:p>
        </w:tc>
      </w:tr>
      <w:tr w:rsidR="00C910B6" w14:paraId="00F4A78A" w14:textId="77777777">
        <w:trPr>
          <w:jc w:val="center"/>
        </w:trPr>
        <w:tc>
          <w:tcPr>
            <w:tcW w:w="2556" w:type="dxa"/>
          </w:tcPr>
          <w:p w14:paraId="6E59DB72" w14:textId="77777777" w:rsidR="00C910B6" w:rsidRDefault="00454B0E">
            <w:r>
              <w:rPr>
                <w:sz w:val="17"/>
              </w:rPr>
              <w:t>TC04</w:t>
            </w:r>
          </w:p>
        </w:tc>
        <w:tc>
          <w:tcPr>
            <w:tcW w:w="2556" w:type="dxa"/>
          </w:tcPr>
          <w:p w14:paraId="0844A080" w14:textId="77777777" w:rsidR="00C910B6" w:rsidRDefault="00454B0E">
            <w:r>
              <w:rPr>
                <w:sz w:val="17"/>
              </w:rPr>
              <w:t>Error element contains invalid-credentials message</w:t>
            </w:r>
          </w:p>
        </w:tc>
        <w:tc>
          <w:tcPr>
            <w:tcW w:w="2556" w:type="dxa"/>
          </w:tcPr>
          <w:p w14:paraId="4BCDFA2F" w14:textId="77777777" w:rsidR="00C910B6" w:rsidRDefault="00454B0E">
            <w:r>
              <w:rPr>
                <w:sz w:val="17"/>
              </w:rPr>
              <w:t>Login rejected with validation error</w:t>
            </w:r>
          </w:p>
        </w:tc>
        <w:tc>
          <w:tcPr>
            <w:tcW w:w="2556" w:type="dxa"/>
          </w:tcPr>
          <w:p w14:paraId="3803B2F1" w14:textId="77777777" w:rsidR="00C910B6" w:rsidRDefault="00454B0E">
            <w:r>
              <w:rPr>
                <w:sz w:val="17"/>
              </w:rPr>
              <w:t>To be populated on execution</w:t>
            </w:r>
          </w:p>
        </w:tc>
      </w:tr>
      <w:tr w:rsidR="00C910B6" w14:paraId="1529862F" w14:textId="77777777">
        <w:trPr>
          <w:jc w:val="center"/>
        </w:trPr>
        <w:tc>
          <w:tcPr>
            <w:tcW w:w="2556" w:type="dxa"/>
          </w:tcPr>
          <w:p w14:paraId="44CC0065" w14:textId="77777777" w:rsidR="00C910B6" w:rsidRDefault="00454B0E">
            <w:r>
              <w:rPr>
                <w:sz w:val="17"/>
              </w:rPr>
              <w:t>TC05</w:t>
            </w:r>
          </w:p>
        </w:tc>
        <w:tc>
          <w:tcPr>
            <w:tcW w:w="2556" w:type="dxa"/>
          </w:tcPr>
          <w:p w14:paraId="6138036C" w14:textId="77777777" w:rsidR="00C910B6" w:rsidRDefault="00454B0E">
            <w:r>
              <w:rPr>
                <w:sz w:val="17"/>
              </w:rPr>
              <w:t>Error element contains Username is required</w:t>
            </w:r>
          </w:p>
        </w:tc>
        <w:tc>
          <w:tcPr>
            <w:tcW w:w="2556" w:type="dxa"/>
          </w:tcPr>
          <w:p w14:paraId="3CE83EA5" w14:textId="77777777" w:rsidR="00C910B6" w:rsidRDefault="00454B0E">
            <w:r>
              <w:rPr>
                <w:sz w:val="17"/>
              </w:rPr>
              <w:t>Username validation shown</w:t>
            </w:r>
          </w:p>
        </w:tc>
        <w:tc>
          <w:tcPr>
            <w:tcW w:w="2556" w:type="dxa"/>
          </w:tcPr>
          <w:p w14:paraId="34B815CF" w14:textId="77777777" w:rsidR="00C910B6" w:rsidRDefault="00454B0E">
            <w:r>
              <w:rPr>
                <w:sz w:val="17"/>
              </w:rPr>
              <w:t>To be populated on execution</w:t>
            </w:r>
          </w:p>
        </w:tc>
      </w:tr>
      <w:tr w:rsidR="00C910B6" w14:paraId="1EA2AE7C" w14:textId="77777777">
        <w:trPr>
          <w:jc w:val="center"/>
        </w:trPr>
        <w:tc>
          <w:tcPr>
            <w:tcW w:w="2556" w:type="dxa"/>
          </w:tcPr>
          <w:p w14:paraId="750D86B2" w14:textId="77777777" w:rsidR="00C910B6" w:rsidRDefault="00454B0E">
            <w:r>
              <w:rPr>
                <w:sz w:val="17"/>
              </w:rPr>
              <w:t>TC06</w:t>
            </w:r>
          </w:p>
        </w:tc>
        <w:tc>
          <w:tcPr>
            <w:tcW w:w="2556" w:type="dxa"/>
          </w:tcPr>
          <w:p w14:paraId="22F561C3" w14:textId="77777777" w:rsidR="00C910B6" w:rsidRDefault="00454B0E">
            <w:r>
              <w:rPr>
                <w:sz w:val="17"/>
              </w:rPr>
              <w:t>Error element contains Password is required</w:t>
            </w:r>
          </w:p>
        </w:tc>
        <w:tc>
          <w:tcPr>
            <w:tcW w:w="2556" w:type="dxa"/>
          </w:tcPr>
          <w:p w14:paraId="3AB43C7F" w14:textId="77777777" w:rsidR="00C910B6" w:rsidRDefault="00454B0E">
            <w:r>
              <w:rPr>
                <w:sz w:val="17"/>
              </w:rPr>
              <w:t>Password validation shown</w:t>
            </w:r>
          </w:p>
        </w:tc>
        <w:tc>
          <w:tcPr>
            <w:tcW w:w="2556" w:type="dxa"/>
          </w:tcPr>
          <w:p w14:paraId="2F81B8FE" w14:textId="77777777" w:rsidR="00C910B6" w:rsidRDefault="00454B0E">
            <w:r>
              <w:rPr>
                <w:sz w:val="17"/>
              </w:rPr>
              <w:t>To be populated on execution</w:t>
            </w:r>
          </w:p>
        </w:tc>
      </w:tr>
    </w:tbl>
    <w:p w14:paraId="620C8617" w14:textId="77777777" w:rsidR="00C910B6" w:rsidRDefault="00454B0E">
      <w:pPr>
        <w:spacing w:before="140"/>
      </w:pPr>
      <w:r>
        <w:rPr>
          <w:b/>
          <w:sz w:val="24"/>
        </w:rPr>
        <w:t>Observation</w:t>
      </w:r>
    </w:p>
    <w:p w14:paraId="1580FF4B" w14:textId="77777777" w:rsidR="00C910B6" w:rsidRDefault="00454B0E">
      <w:pPr>
        <w:pStyle w:val="ListBullet"/>
        <w:spacing w:after="40"/>
      </w:pPr>
      <w:r>
        <w:t>The test logic remains unchanged while the credentials, expected outcome, and case description are supplied by the CSV file.</w:t>
      </w:r>
    </w:p>
    <w:p w14:paraId="10CE990C" w14:textId="77777777" w:rsidR="00C910B6" w:rsidRDefault="00454B0E">
      <w:pPr>
        <w:pStyle w:val="ListBullet"/>
        <w:spacing w:after="40"/>
      </w:pPr>
      <w:r>
        <w:t>Each data row is handled as an independent scenario, so a new combination can be added without duplicating Selenium steps.</w:t>
      </w:r>
    </w:p>
    <w:p w14:paraId="60D208B2" w14:textId="77777777" w:rsidR="00C910B6" w:rsidRDefault="00454B0E">
      <w:pPr>
        <w:pStyle w:val="ListBullet"/>
        <w:spacing w:after="40"/>
      </w:pPr>
      <w:r>
        <w:t>The success and error branches use explicit Selenium waits rather than fixed delays, allowing the assertions to synchronize with the page state.</w:t>
      </w:r>
    </w:p>
    <w:p w14:paraId="74A47C5D" w14:textId="77777777" w:rsidR="00C910B6" w:rsidRDefault="00454B0E">
      <w:pPr>
        <w:pStyle w:val="ListBullet"/>
        <w:spacing w:after="40"/>
      </w:pPr>
      <w:r>
        <w:t>Screenshots are named from the case identifier and description, making execution evidence traceable back to the corresponding CSV row.</w:t>
      </w:r>
    </w:p>
    <w:p w14:paraId="6543E49C" w14:textId="77777777" w:rsidR="00C910B6" w:rsidRDefault="00454B0E">
      <w:pPr>
        <w:pStyle w:val="ListBullet"/>
        <w:spacing w:after="40"/>
      </w:pPr>
      <w:r>
        <w:t>The screenshot_a8 folder is created relative to the Python file, so the output structure remains portable across machines.</w:t>
      </w:r>
    </w:p>
    <w:p w14:paraId="78A61301" w14:textId="77777777" w:rsidR="00C910B6" w:rsidRDefault="00454B0E">
      <w:pPr>
        <w:spacing w:before="140"/>
      </w:pPr>
      <w:r>
        <w:rPr>
          <w:b/>
          <w:sz w:val="24"/>
        </w:rPr>
        <w:t>Conclusion</w:t>
      </w:r>
    </w:p>
    <w:p w14:paraId="16340181" w14:textId="77777777" w:rsidR="00C910B6" w:rsidRDefault="00454B0E">
      <w:r>
        <w:t>The assignment demonstrates a Selenium-based data-driven login framework in which external CSV data controls the test inputs and expected outcomes. pandas supplies the test cases, a single reusable login function performs the browser interaction, assertions validate each expected result, and the screenshot_a8 folder stores case-level evidence. This structure makes the login suite easier to extend and maintain than a collection of hard-coded test methods.</w:t>
      </w:r>
    </w:p>
    <w:p w14:paraId="642A7A51" w14:textId="77777777" w:rsidR="00C910B6" w:rsidRDefault="00454B0E">
      <w:pPr>
        <w:spacing w:before="140"/>
      </w:pPr>
      <w:r>
        <w:rPr>
          <w:b/>
          <w:sz w:val="24"/>
        </w:rPr>
        <w:t>Files Included</w:t>
      </w:r>
    </w:p>
    <w:p w14:paraId="4CA36811" w14:textId="77777777" w:rsidR="00C910B6" w:rsidRDefault="00454B0E">
      <w:pPr>
        <w:pStyle w:val="ListBullet"/>
        <w:spacing w:after="40"/>
      </w:pPr>
      <w:r>
        <w:t>assignment8.py — Selenium automation script.</w:t>
      </w:r>
    </w:p>
    <w:p w14:paraId="33DC2A92" w14:textId="77777777" w:rsidR="00C910B6" w:rsidRDefault="00454B0E">
      <w:pPr>
        <w:pStyle w:val="ListBullet"/>
        <w:spacing w:after="40"/>
      </w:pPr>
      <w:r>
        <w:t>login_test_data.csv — external data source used by the script.</w:t>
      </w:r>
    </w:p>
    <w:p w14:paraId="2059E714" w14:textId="77777777" w:rsidR="00C910B6" w:rsidRDefault="00454B0E">
      <w:pPr>
        <w:pStyle w:val="ListBullet"/>
        <w:spacing w:after="40"/>
      </w:pPr>
      <w:r>
        <w:lastRenderedPageBreak/>
        <w:t>screenshot_a8.zip — separate screenshot package containing the labeled screenshot files; live execution replaces the placeholders.</w:t>
      </w:r>
    </w:p>
    <w:p w14:paraId="34029B0C" w14:textId="77777777" w:rsidR="00C910B6" w:rsidRDefault="00454B0E">
      <w:pPr>
        <w:pStyle w:val="ListBullet"/>
        <w:spacing w:after="40"/>
      </w:pPr>
      <w:r>
        <w:t>Assignment8_Data_Driven_Automation_Lab_Report.docx — this laboratory report.</w:t>
      </w:r>
    </w:p>
    <w:p w14:paraId="6302D859" w14:textId="77777777" w:rsidR="00C910B6" w:rsidRDefault="00454B0E">
      <w:pPr>
        <w:spacing w:before="160"/>
      </w:pPr>
      <w:r>
        <w:rPr>
          <w:b/>
          <w:sz w:val="17"/>
        </w:rPr>
        <w:t xml:space="preserve">External reference used for test data and public SauceDemo account details: </w:t>
      </w:r>
      <w:r>
        <w:rPr>
          <w:sz w:val="17"/>
        </w:rPr>
        <w:t>https://github.com/N-V-D/saucedemo</w:t>
      </w:r>
    </w:p>
    <w:sectPr w:rsidR="00C910B6" w:rsidSect="00034616">
      <w:headerReference w:type="default" r:id="rId8"/>
      <w:footerReference w:type="default" r:id="rId9"/>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92B5A" w14:textId="77777777" w:rsidR="00454B0E" w:rsidRDefault="00454B0E">
      <w:pPr>
        <w:spacing w:after="0"/>
      </w:pPr>
      <w:r>
        <w:separator/>
      </w:r>
    </w:p>
  </w:endnote>
  <w:endnote w:type="continuationSeparator" w:id="0">
    <w:p w14:paraId="4A8813FA" w14:textId="77777777" w:rsidR="00454B0E" w:rsidRDefault="00454B0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EA5C5" w14:textId="23709599" w:rsidR="00C910B6" w:rsidRDefault="00454B0E">
    <w:pPr>
      <w:pStyle w:val="Footer"/>
      <w:jc w:val="center"/>
    </w:pPr>
    <w:r>
      <w:fldChar w:fldCharType="begin"/>
    </w:r>
    <w:r>
      <w:instrText xml:space="preserve"> PAGE </w:instrText>
    </w:r>
    <w:r w:rsidR="00091115">
      <w:fldChar w:fldCharType="separate"/>
    </w:r>
    <w:r w:rsidR="0009111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B18BB" w14:textId="77777777" w:rsidR="00454B0E" w:rsidRDefault="00454B0E">
      <w:pPr>
        <w:spacing w:after="0"/>
      </w:pPr>
      <w:r>
        <w:separator/>
      </w:r>
    </w:p>
  </w:footnote>
  <w:footnote w:type="continuationSeparator" w:id="0">
    <w:p w14:paraId="62A3A758" w14:textId="77777777" w:rsidR="00454B0E" w:rsidRDefault="00454B0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A6568" w14:textId="77777777" w:rsidR="00C910B6" w:rsidRDefault="00454B0E">
    <w:pPr>
      <w:pStyle w:val="Header"/>
      <w:jc w:val="center"/>
    </w:pPr>
    <w:r>
      <w:rPr>
        <w:b/>
        <w:sz w:val="18"/>
      </w:rPr>
      <w:t>INDIVIDUAL MODULE-WISE LAB WORKBOOK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0403745">
    <w:abstractNumId w:val="8"/>
  </w:num>
  <w:num w:numId="2" w16cid:durableId="464851566">
    <w:abstractNumId w:val="6"/>
  </w:num>
  <w:num w:numId="3" w16cid:durableId="1589730212">
    <w:abstractNumId w:val="5"/>
  </w:num>
  <w:num w:numId="4" w16cid:durableId="1957055296">
    <w:abstractNumId w:val="4"/>
  </w:num>
  <w:num w:numId="5" w16cid:durableId="2144424754">
    <w:abstractNumId w:val="7"/>
  </w:num>
  <w:num w:numId="6" w16cid:durableId="825514510">
    <w:abstractNumId w:val="3"/>
  </w:num>
  <w:num w:numId="7" w16cid:durableId="1646470554">
    <w:abstractNumId w:val="2"/>
  </w:num>
  <w:num w:numId="8" w16cid:durableId="1938059133">
    <w:abstractNumId w:val="1"/>
  </w:num>
  <w:num w:numId="9" w16cid:durableId="1987513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115"/>
    <w:rsid w:val="0015074B"/>
    <w:rsid w:val="00193DA0"/>
    <w:rsid w:val="0029639D"/>
    <w:rsid w:val="00326F90"/>
    <w:rsid w:val="00454B0E"/>
    <w:rsid w:val="00AA1D8D"/>
    <w:rsid w:val="00B47730"/>
    <w:rsid w:val="00C910B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4B59437-0755-40D5-8DC1-A3225E99D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1485</Words>
  <Characters>8467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Sayantana Halder</cp:lastModifiedBy>
  <cp:revision>2</cp:revision>
  <dcterms:created xsi:type="dcterms:W3CDTF">2013-12-23T23:15:00Z</dcterms:created>
  <dcterms:modified xsi:type="dcterms:W3CDTF">2026-09-28T16:44:00Z</dcterms:modified>
  <cp:category/>
</cp:coreProperties>
</file>