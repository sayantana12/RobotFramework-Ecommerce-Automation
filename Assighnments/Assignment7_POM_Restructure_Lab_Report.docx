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BCDE" w14:textId="77777777" w:rsidR="00B129C0" w:rsidRDefault="00B03504">
      <w:pPr>
        <w:jc w:val="center"/>
      </w:pPr>
      <w:r>
        <w:rPr>
          <w:b/>
          <w:sz w:val="30"/>
        </w:rPr>
        <w:t>INDIVIDUAL MODULE-WISE LAB WORKBOOK</w:t>
      </w:r>
    </w:p>
    <w:p w14:paraId="3BAC828A" w14:textId="77777777" w:rsidR="00B129C0" w:rsidRDefault="00B03504">
      <w:pPr>
        <w:jc w:val="center"/>
      </w:pPr>
      <w:r>
        <w:rPr>
          <w:b/>
          <w:sz w:val="24"/>
        </w:rPr>
        <w:t>Wipro Python Automation CoE</w:t>
      </w:r>
    </w:p>
    <w:p w14:paraId="2D97B015" w14:textId="77777777" w:rsidR="00B129C0" w:rsidRDefault="00B129C0"/>
    <w:p w14:paraId="2F4ACE93" w14:textId="77777777" w:rsidR="00B129C0" w:rsidRDefault="00B03504">
      <w:pPr>
        <w:pStyle w:val="Heading1"/>
      </w:pPr>
      <w:r>
        <w:t>1. Module Name and Experiment Title</w:t>
      </w:r>
    </w:p>
    <w:p w14:paraId="63E3B90A" w14:textId="77777777" w:rsidR="00B129C0" w:rsidRDefault="00B03504">
      <w:r>
        <w:t>Module: Selenium WebDriver with Python: Page Object Model (POM).</w:t>
      </w:r>
    </w:p>
    <w:p w14:paraId="323E9418" w14:textId="77777777" w:rsidR="00B129C0" w:rsidRDefault="00B03504">
      <w:r>
        <w:t>Experiment: Assignment 7, Page Object Model (POM) Restructure.</w:t>
      </w:r>
    </w:p>
    <w:p w14:paraId="25C41FEE" w14:textId="77777777" w:rsidR="00B129C0" w:rsidRDefault="00B03504">
      <w:pPr>
        <w:pStyle w:val="Heading1"/>
      </w:pPr>
      <w:r>
        <w:t>2. Problem Statement</w:t>
      </w:r>
    </w:p>
    <w:p w14:paraId="7009C4AD" w14:textId="77777777" w:rsidR="00B129C0" w:rsidRDefault="00B03504">
      <w:r>
        <w:t>As Selenium suites grow, keeping locators and UI actions directly inside test scripts makes tests harder to maintain when the interface changes. The working login scenarios from the earlier tier are therefore reorganized into a Page Object Model structure. Separate page classes contain locator definitions and UI methods, while the test module retains the actual assertions and expected outcomes.</w:t>
      </w:r>
    </w:p>
    <w:p w14:paraId="41CB0B2C" w14:textId="77777777" w:rsidR="00B129C0" w:rsidRDefault="00B03504">
      <w:pPr>
        <w:pStyle w:val="Heading1"/>
      </w:pPr>
      <w:r>
        <w:t>3. Objective</w:t>
      </w:r>
    </w:p>
    <w:p w14:paraId="2578673C" w14:textId="77777777" w:rsidR="00B129C0" w:rsidRDefault="00B03504">
      <w:pPr>
        <w:pStyle w:val="ListBullet"/>
        <w:spacing w:after="40"/>
      </w:pPr>
      <w:r>
        <w:t>Restructure Selenium tests into reusable page-object classes.</w:t>
      </w:r>
    </w:p>
    <w:p w14:paraId="171D30E1" w14:textId="77777777" w:rsidR="00B129C0" w:rsidRDefault="00B03504">
      <w:pPr>
        <w:pStyle w:val="ListBullet"/>
        <w:spacing w:after="40"/>
      </w:pPr>
      <w:r>
        <w:t>Keep locator definitions and UI interaction methods inside the relevant page classes.</w:t>
      </w:r>
    </w:p>
    <w:p w14:paraId="55E8F789" w14:textId="77777777" w:rsidR="00B129C0" w:rsidRDefault="00B03504">
      <w:pPr>
        <w:pStyle w:val="ListBullet"/>
        <w:spacing w:after="40"/>
      </w:pPr>
      <w:r>
        <w:t>Keep test assertions and expected business outcomes in the test module.</w:t>
      </w:r>
    </w:p>
    <w:p w14:paraId="656D2DC4" w14:textId="77777777" w:rsidR="00B129C0" w:rsidRDefault="00B03504">
      <w:pPr>
        <w:pStyle w:val="ListBullet"/>
        <w:spacing w:after="40"/>
      </w:pPr>
      <w:r>
        <w:t>Use a PyTest driver fixture to initialize and close the browser cleanly.</w:t>
      </w:r>
    </w:p>
    <w:p w14:paraId="2881A0BB" w14:textId="77777777" w:rsidR="00B129C0" w:rsidRDefault="00B03504">
      <w:pPr>
        <w:pStyle w:val="ListBullet"/>
        <w:spacing w:after="40"/>
      </w:pPr>
      <w:r>
        <w:t>Demonstrate reuse of LoginPage and InventoryPage across multiple test cases.</w:t>
      </w:r>
    </w:p>
    <w:p w14:paraId="0FFFE853" w14:textId="77777777" w:rsidR="00B129C0" w:rsidRDefault="00B03504">
      <w:pPr>
        <w:pStyle w:val="Heading1"/>
      </w:pPr>
      <w:r>
        <w:t>4. Tools, Software, and Concepts Used</w:t>
      </w:r>
    </w:p>
    <w:tbl>
      <w:tblPr>
        <w:tblW w:w="0" w:type="auto"/>
        <w:jc w:val="center"/>
        <w:tblLook w:val="04A0" w:firstRow="1" w:lastRow="0" w:firstColumn="1" w:lastColumn="0" w:noHBand="0" w:noVBand="1"/>
      </w:tblPr>
      <w:tblGrid>
        <w:gridCol w:w="5112"/>
        <w:gridCol w:w="5112"/>
      </w:tblGrid>
      <w:tr w:rsidR="00B129C0" w14:paraId="35E3DB01" w14:textId="77777777">
        <w:trPr>
          <w:tblHeader/>
          <w:jc w:val="center"/>
        </w:trPr>
        <w:tc>
          <w:tcPr>
            <w:tcW w:w="5112" w:type="dxa"/>
            <w:shd w:val="clear" w:color="auto" w:fill="D9E2F3"/>
            <w:tcMar>
              <w:top w:w="80" w:type="dxa"/>
              <w:left w:w="90" w:type="dxa"/>
              <w:bottom w:w="80" w:type="dxa"/>
              <w:right w:w="90" w:type="dxa"/>
            </w:tcMar>
          </w:tcPr>
          <w:p w14:paraId="67806914" w14:textId="77777777" w:rsidR="00B129C0" w:rsidRDefault="00B03504">
            <w:r>
              <w:rPr>
                <w:b/>
              </w:rPr>
              <w:t>Item</w:t>
            </w:r>
          </w:p>
        </w:tc>
        <w:tc>
          <w:tcPr>
            <w:tcW w:w="5112" w:type="dxa"/>
            <w:shd w:val="clear" w:color="auto" w:fill="D9E2F3"/>
            <w:tcMar>
              <w:top w:w="80" w:type="dxa"/>
              <w:left w:w="90" w:type="dxa"/>
              <w:bottom w:w="80" w:type="dxa"/>
              <w:right w:w="90" w:type="dxa"/>
            </w:tcMar>
          </w:tcPr>
          <w:p w14:paraId="444C158F" w14:textId="77777777" w:rsidR="00B129C0" w:rsidRDefault="00B03504">
            <w:r>
              <w:rPr>
                <w:b/>
              </w:rPr>
              <w:t>Detail</w:t>
            </w:r>
          </w:p>
        </w:tc>
      </w:tr>
      <w:tr w:rsidR="00B129C0" w14:paraId="6922F23C" w14:textId="77777777">
        <w:trPr>
          <w:jc w:val="center"/>
        </w:trPr>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015576DB" w14:textId="77777777" w:rsidR="00B129C0" w:rsidRDefault="00B03504">
            <w:r>
              <w:t>Language</w:t>
            </w:r>
          </w:p>
        </w:tc>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46BD5998" w14:textId="77777777" w:rsidR="00B129C0" w:rsidRDefault="00B03504">
            <w:r>
              <w:t>Python 3</w:t>
            </w:r>
          </w:p>
        </w:tc>
      </w:tr>
      <w:tr w:rsidR="00B129C0" w14:paraId="765610E5" w14:textId="77777777">
        <w:trPr>
          <w:jc w:val="center"/>
        </w:trPr>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7CB3E12D" w14:textId="77777777" w:rsidR="00B129C0" w:rsidRDefault="00B03504">
            <w:r>
              <w:t>Framework</w:t>
            </w:r>
          </w:p>
        </w:tc>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1BD28571" w14:textId="77777777" w:rsidR="00B129C0" w:rsidRDefault="00B03504">
            <w:r>
              <w:t>PyTest</w:t>
            </w:r>
          </w:p>
        </w:tc>
      </w:tr>
      <w:tr w:rsidR="00B129C0" w14:paraId="65420476" w14:textId="77777777">
        <w:trPr>
          <w:jc w:val="center"/>
        </w:trPr>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5ED32104" w14:textId="77777777" w:rsidR="00B129C0" w:rsidRDefault="00B03504">
            <w:r>
              <w:t>Library</w:t>
            </w:r>
          </w:p>
        </w:tc>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64A69228" w14:textId="77777777" w:rsidR="00B129C0" w:rsidRDefault="00B03504">
            <w:r>
              <w:t>Selenium WebDriver 4</w:t>
            </w:r>
          </w:p>
        </w:tc>
      </w:tr>
      <w:tr w:rsidR="00B129C0" w14:paraId="2E406BB7" w14:textId="77777777">
        <w:trPr>
          <w:jc w:val="center"/>
        </w:trPr>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30B20D57" w14:textId="77777777" w:rsidR="00B129C0" w:rsidRDefault="00B03504">
            <w:r>
              <w:t>Browser / Driver</w:t>
            </w:r>
          </w:p>
        </w:tc>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39B6A0B7" w14:textId="77777777" w:rsidR="00B129C0" w:rsidRDefault="00B03504">
            <w:r>
              <w:t>Google Chrome with Selenium Manager</w:t>
            </w:r>
          </w:p>
        </w:tc>
      </w:tr>
      <w:tr w:rsidR="00B129C0" w14:paraId="286BD9E1" w14:textId="77777777">
        <w:trPr>
          <w:jc w:val="center"/>
        </w:trPr>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78712025" w14:textId="77777777" w:rsidR="00B129C0" w:rsidRDefault="00B03504">
            <w:r>
              <w:t>Editor / OS</w:t>
            </w:r>
          </w:p>
        </w:tc>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26EB3563" w14:textId="77777777" w:rsidR="00B129C0" w:rsidRDefault="00B03504">
            <w:r>
              <w:t>VS Code or PyCharm on Windows</w:t>
            </w:r>
          </w:p>
        </w:tc>
      </w:tr>
      <w:tr w:rsidR="00B129C0" w14:paraId="24FC0194" w14:textId="77777777">
        <w:trPr>
          <w:jc w:val="center"/>
        </w:trPr>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4C924815" w14:textId="77777777" w:rsidR="00B129C0" w:rsidRDefault="00B03504">
            <w:r>
              <w:t>Application</w:t>
            </w:r>
          </w:p>
        </w:tc>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22E42213" w14:textId="77777777" w:rsidR="00B129C0" w:rsidRDefault="00B03504">
            <w:r>
              <w:t>SauceDemo</w:t>
            </w:r>
          </w:p>
        </w:tc>
      </w:tr>
      <w:tr w:rsidR="00B129C0" w14:paraId="763D3D19" w14:textId="77777777">
        <w:trPr>
          <w:jc w:val="center"/>
        </w:trPr>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72D559F6" w14:textId="77777777" w:rsidR="00B129C0" w:rsidRDefault="00B03504">
            <w:r>
              <w:t>Concepts</w:t>
            </w:r>
          </w:p>
        </w:tc>
        <w:tc>
          <w:tcPr>
            <w:tcW w:w="5112"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7DE93257" w14:textId="77777777" w:rsidR="00B129C0" w:rsidRDefault="00B03504">
            <w:r>
              <w:t>Page Object Model, locators, reusable UI methods, fixtures, explicit waits, assertions, separation of concerns</w:t>
            </w:r>
          </w:p>
        </w:tc>
      </w:tr>
    </w:tbl>
    <w:p w14:paraId="265DCDE9" w14:textId="77777777" w:rsidR="00B129C0" w:rsidRDefault="00B129C0"/>
    <w:p w14:paraId="77B137C9" w14:textId="77777777" w:rsidR="00B129C0" w:rsidRDefault="00B03504">
      <w:r>
        <w:rPr>
          <w:b/>
        </w:rPr>
        <w:t xml:space="preserve">POM architecture summary. </w:t>
      </w:r>
      <w:r>
        <w:t>The test module owns the assertions and expected outcomes. LoginPage and InventoryPage own only the locators and UI behavior required to perform actions. The driver fixture owns browser lifecycle management. This separates test intent from UI implementation details.</w:t>
      </w:r>
    </w:p>
    <w:p w14:paraId="64B6198C" w14:textId="77777777" w:rsidR="00B129C0" w:rsidRDefault="00B03504">
      <w:pPr>
        <w:pStyle w:val="Heading1"/>
      </w:pPr>
      <w:r>
        <w:lastRenderedPageBreak/>
        <w:t>5. Source Code and Implementation Steps</w:t>
      </w:r>
    </w:p>
    <w:p w14:paraId="38FEEFB2" w14:textId="77777777" w:rsidR="00B129C0" w:rsidRDefault="00B03504">
      <w:r>
        <w:t>Implementation steps:</w:t>
      </w:r>
    </w:p>
    <w:p w14:paraId="273E3F5B" w14:textId="77777777" w:rsidR="00B129C0" w:rsidRDefault="00B03504">
      <w:pPr>
        <w:pStyle w:val="ListBullet"/>
        <w:spacing w:after="40"/>
      </w:pPr>
      <w:r>
        <w:t>Step 1: Create a driver fixture in conftest.py that starts Chrome for each test and calls driver.quit() after the test completes.</w:t>
      </w:r>
    </w:p>
    <w:p w14:paraId="1A1148AC" w14:textId="77777777" w:rsidR="00B129C0" w:rsidRDefault="00B03504">
      <w:pPr>
        <w:pStyle w:val="ListBullet"/>
        <w:spacing w:after="40"/>
      </w:pPr>
      <w:r>
        <w:t>Step 2: Create LoginPage with locators for username, password, login button, and login error, plus open(), login(), and get_error_message() methods.</w:t>
      </w:r>
    </w:p>
    <w:p w14:paraId="241DB452" w14:textId="77777777" w:rsidR="00B129C0" w:rsidRDefault="00B03504">
      <w:pPr>
        <w:pStyle w:val="ListBullet"/>
        <w:spacing w:after="40"/>
      </w:pPr>
      <w:r>
        <w:t>Step 3: Create InventoryPage with locators for the inventory container, page title, first product, menu, and logout link, plus is_loaded(), get_first_product_name(), and logout() methods.</w:t>
      </w:r>
    </w:p>
    <w:p w14:paraId="229B6C5B" w14:textId="77777777" w:rsidR="00B129C0" w:rsidRDefault="00B03504">
      <w:pPr>
        <w:pStyle w:val="ListBullet"/>
        <w:spacing w:after="40"/>
      </w:pPr>
      <w:r>
        <w:t>Step 4: Rewrite the test cases so they instantiate page objects and call UI methods instead of directly scattering locators through the test flow.</w:t>
      </w:r>
    </w:p>
    <w:p w14:paraId="3F98AC3C" w14:textId="77777777" w:rsidR="00B129C0" w:rsidRDefault="00B03504">
      <w:pPr>
        <w:pStyle w:val="ListBullet"/>
        <w:spacing w:after="40"/>
      </w:pPr>
      <w:r>
        <w:t>Step 5: Keep assertions in assignment7.py. The page objects return values or perform UI actions but do not decide whether a test passes or fails.</w:t>
      </w:r>
    </w:p>
    <w:p w14:paraId="5F145715" w14:textId="77777777" w:rsidR="00B129C0" w:rsidRDefault="00B03504">
      <w:pPr>
        <w:pStyle w:val="ListBullet"/>
        <w:spacing w:after="40"/>
      </w:pPr>
      <w:r>
        <w:t>Step 6: Save execution screenshots to screenshot_a7 so the same folder schema can be used consistently for later assignments.</w:t>
      </w:r>
    </w:p>
    <w:p w14:paraId="2A5D9FF0" w14:textId="77777777" w:rsidR="00B129C0" w:rsidRDefault="00B03504">
      <w:r>
        <w:rPr>
          <w:b/>
        </w:rPr>
        <w:t>Source code (pages/login_page.py):</w:t>
      </w:r>
    </w:p>
    <w:tbl>
      <w:tblPr>
        <w:tblW w:w="0" w:type="auto"/>
        <w:jc w:val="center"/>
        <w:tblLook w:val="04A0" w:firstRow="1" w:lastRow="0" w:firstColumn="1" w:lastColumn="0" w:noHBand="0" w:noVBand="1"/>
      </w:tblPr>
      <w:tblGrid>
        <w:gridCol w:w="10224"/>
      </w:tblGrid>
      <w:tr w:rsidR="00B129C0" w14:paraId="3DF99F1D"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64CD95D3" w14:textId="77777777" w:rsidR="00B129C0" w:rsidRDefault="00B03504">
            <w:pPr>
              <w:spacing w:after="0"/>
            </w:pPr>
            <w:r>
              <w:rPr>
                <w:rFonts w:ascii="Consolas" w:hAnsi="Consolas"/>
                <w:sz w:val="16"/>
              </w:rPr>
              <w:t>from selenium.webdriver.common.by import By</w:t>
            </w:r>
            <w:r>
              <w:rPr>
                <w:rFonts w:ascii="Consolas" w:hAnsi="Consolas"/>
                <w:sz w:val="16"/>
              </w:rPr>
              <w:br/>
              <w:t>from selenium.webdriver.support.ui import WebDriverWait</w:t>
            </w:r>
            <w:r>
              <w:rPr>
                <w:rFonts w:ascii="Consolas" w:hAnsi="Consolas"/>
                <w:sz w:val="16"/>
              </w:rPr>
              <w:br/>
              <w:t>from selenium.webdriver.support import expected_conditions as EC</w:t>
            </w:r>
            <w:r>
              <w:rPr>
                <w:rFonts w:ascii="Consolas" w:hAnsi="Consolas"/>
                <w:sz w:val="16"/>
              </w:rPr>
              <w:br/>
            </w:r>
            <w:r>
              <w:rPr>
                <w:rFonts w:ascii="Consolas" w:hAnsi="Consolas"/>
                <w:sz w:val="16"/>
              </w:rPr>
              <w:br/>
            </w:r>
            <w:r>
              <w:rPr>
                <w:rFonts w:ascii="Consolas" w:hAnsi="Consolas"/>
                <w:sz w:val="16"/>
              </w:rPr>
              <w:br/>
              <w:t>class LoginPage:</w:t>
            </w:r>
            <w:r>
              <w:rPr>
                <w:rFonts w:ascii="Consolas" w:hAnsi="Consolas"/>
                <w:sz w:val="16"/>
              </w:rPr>
              <w:br/>
            </w:r>
            <w:r>
              <w:rPr>
                <w:rFonts w:ascii="Consolas" w:hAnsi="Consolas"/>
                <w:sz w:val="16"/>
              </w:rPr>
              <w:t xml:space="preserve">    URL = "https://www.saucedemo.com/"</w:t>
            </w:r>
            <w:r>
              <w:rPr>
                <w:rFonts w:ascii="Consolas" w:hAnsi="Consolas"/>
                <w:sz w:val="16"/>
              </w:rPr>
              <w:br/>
            </w:r>
            <w:r>
              <w:rPr>
                <w:rFonts w:ascii="Consolas" w:hAnsi="Consolas"/>
                <w:sz w:val="16"/>
              </w:rPr>
              <w:br/>
              <w:t xml:space="preserve">    USERNAME = (By.ID, "user-name")</w:t>
            </w:r>
            <w:r>
              <w:rPr>
                <w:rFonts w:ascii="Consolas" w:hAnsi="Consolas"/>
                <w:sz w:val="16"/>
              </w:rPr>
              <w:br/>
              <w:t xml:space="preserve">    PASSWORD = (By.ID, "password")</w:t>
            </w:r>
            <w:r>
              <w:rPr>
                <w:rFonts w:ascii="Consolas" w:hAnsi="Consolas"/>
                <w:sz w:val="16"/>
              </w:rPr>
              <w:br/>
              <w:t xml:space="preserve">    LOGIN_BUTTON = (By.ID, "login-button")</w:t>
            </w:r>
            <w:r>
              <w:rPr>
                <w:rFonts w:ascii="Consolas" w:hAnsi="Consolas"/>
                <w:sz w:val="16"/>
              </w:rPr>
              <w:br/>
              <w:t xml:space="preserve">    ERROR_MESSAGE = (By.CSS_SELECTOR, "[data-test='error']")</w:t>
            </w:r>
            <w:r>
              <w:rPr>
                <w:rFonts w:ascii="Consolas" w:hAnsi="Consolas"/>
                <w:sz w:val="16"/>
              </w:rPr>
              <w:br/>
            </w:r>
            <w:r>
              <w:rPr>
                <w:rFonts w:ascii="Consolas" w:hAnsi="Consolas"/>
                <w:sz w:val="16"/>
              </w:rPr>
              <w:br/>
              <w:t xml:space="preserve">    def __init__(self, driver, timeout=10):</w:t>
            </w:r>
            <w:r>
              <w:rPr>
                <w:rFonts w:ascii="Consolas" w:hAnsi="Consolas"/>
                <w:sz w:val="16"/>
              </w:rPr>
              <w:br/>
              <w:t xml:space="preserve">        self.driver = driver</w:t>
            </w:r>
            <w:r>
              <w:rPr>
                <w:rFonts w:ascii="Consolas" w:hAnsi="Consolas"/>
                <w:sz w:val="16"/>
              </w:rPr>
              <w:br/>
              <w:t xml:space="preserve">        self.wait = WebDriverWait(driver, timeout)</w:t>
            </w:r>
            <w:r>
              <w:rPr>
                <w:rFonts w:ascii="Consolas" w:hAnsi="Consolas"/>
                <w:sz w:val="16"/>
              </w:rPr>
              <w:br/>
            </w:r>
            <w:r>
              <w:rPr>
                <w:rFonts w:ascii="Consolas" w:hAnsi="Consolas"/>
                <w:sz w:val="16"/>
              </w:rPr>
              <w:br/>
              <w:t xml:space="preserve">    def open(self):</w:t>
            </w:r>
            <w:r>
              <w:rPr>
                <w:rFonts w:ascii="Consolas" w:hAnsi="Consolas"/>
                <w:sz w:val="16"/>
              </w:rPr>
              <w:br/>
              <w:t xml:space="preserve">        self.driver.get(self.URL)</w:t>
            </w:r>
            <w:r>
              <w:rPr>
                <w:rFonts w:ascii="Consolas" w:hAnsi="Consolas"/>
                <w:sz w:val="16"/>
              </w:rPr>
              <w:br/>
              <w:t xml:space="preserve">        self.wait.until(EC.visibility_of_element_located(self.USERNAME))</w:t>
            </w:r>
            <w:r>
              <w:rPr>
                <w:rFonts w:ascii="Consolas" w:hAnsi="Consolas"/>
                <w:sz w:val="16"/>
              </w:rPr>
              <w:br/>
              <w:t xml:space="preserve">        return self</w:t>
            </w:r>
            <w:r>
              <w:rPr>
                <w:rFonts w:ascii="Consolas" w:hAnsi="Consolas"/>
                <w:sz w:val="16"/>
              </w:rPr>
              <w:br/>
            </w:r>
            <w:r>
              <w:rPr>
                <w:rFonts w:ascii="Consolas" w:hAnsi="Consolas"/>
                <w:sz w:val="16"/>
              </w:rPr>
              <w:br/>
            </w:r>
            <w:r>
              <w:rPr>
                <w:rFonts w:ascii="Consolas" w:hAnsi="Consolas"/>
                <w:sz w:val="16"/>
              </w:rPr>
              <w:t xml:space="preserve">    def login(self, username, password):</w:t>
            </w:r>
            <w:r>
              <w:rPr>
                <w:rFonts w:ascii="Consolas" w:hAnsi="Consolas"/>
                <w:sz w:val="16"/>
              </w:rPr>
              <w:br/>
              <w:t xml:space="preserve">        self.wait.until(EC.visibility_of_element_located(self.USERNAME)).clear()</w:t>
            </w:r>
            <w:r>
              <w:rPr>
                <w:rFonts w:ascii="Consolas" w:hAnsi="Consolas"/>
                <w:sz w:val="16"/>
              </w:rPr>
              <w:br/>
              <w:t xml:space="preserve">        self.driver.find_element(*self.USERNAME).send_keys(username)</w:t>
            </w:r>
            <w:r>
              <w:rPr>
                <w:rFonts w:ascii="Consolas" w:hAnsi="Consolas"/>
                <w:sz w:val="16"/>
              </w:rPr>
              <w:br/>
              <w:t xml:space="preserve">        self.driver.find_element(*self.PASSWORD).clear()</w:t>
            </w:r>
            <w:r>
              <w:rPr>
                <w:rFonts w:ascii="Consolas" w:hAnsi="Consolas"/>
                <w:sz w:val="16"/>
              </w:rPr>
              <w:br/>
              <w:t xml:space="preserve">        self.driver.find_element(*self.PASSWORD).send_keys(password)</w:t>
            </w:r>
            <w:r>
              <w:rPr>
                <w:rFonts w:ascii="Consolas" w:hAnsi="Consolas"/>
                <w:sz w:val="16"/>
              </w:rPr>
              <w:br/>
              <w:t xml:space="preserve">        self.wait.until(EC.element_to_be_clickable(self.LOGIN_BUTTON)).click()</w:t>
            </w:r>
            <w:r>
              <w:rPr>
                <w:rFonts w:ascii="Consolas" w:hAnsi="Consolas"/>
                <w:sz w:val="16"/>
              </w:rPr>
              <w:br/>
            </w:r>
            <w:r>
              <w:rPr>
                <w:rFonts w:ascii="Consolas" w:hAnsi="Consolas"/>
                <w:sz w:val="16"/>
              </w:rPr>
              <w:br/>
              <w:t xml:space="preserve">    def get_error_message(self):</w:t>
            </w:r>
            <w:r>
              <w:rPr>
                <w:rFonts w:ascii="Consolas" w:hAnsi="Consolas"/>
                <w:sz w:val="16"/>
              </w:rPr>
              <w:br/>
              <w:t xml:space="preserve">        return self.wait.until(</w:t>
            </w:r>
            <w:r>
              <w:rPr>
                <w:rFonts w:ascii="Consolas" w:hAnsi="Consolas"/>
                <w:sz w:val="16"/>
              </w:rPr>
              <w:br/>
            </w:r>
            <w:r>
              <w:rPr>
                <w:rFonts w:ascii="Consolas" w:hAnsi="Consolas"/>
                <w:sz w:val="16"/>
              </w:rPr>
              <w:t xml:space="preserve">            EC.visibility_of_element_located(self.ERROR_MESSAGE)</w:t>
            </w:r>
            <w:r>
              <w:rPr>
                <w:rFonts w:ascii="Consolas" w:hAnsi="Consolas"/>
                <w:sz w:val="16"/>
              </w:rPr>
              <w:br/>
              <w:t xml:space="preserve">        ).text</w:t>
            </w:r>
            <w:r>
              <w:rPr>
                <w:rFonts w:ascii="Consolas" w:hAnsi="Consolas"/>
                <w:sz w:val="16"/>
              </w:rPr>
              <w:br/>
            </w:r>
          </w:p>
        </w:tc>
      </w:tr>
    </w:tbl>
    <w:p w14:paraId="2C59DEBF" w14:textId="77777777" w:rsidR="00B129C0" w:rsidRDefault="00B129C0">
      <w:pPr>
        <w:spacing w:after="40"/>
      </w:pPr>
    </w:p>
    <w:p w14:paraId="0EC31C9B" w14:textId="77777777" w:rsidR="00B129C0" w:rsidRDefault="00B03504">
      <w:r>
        <w:rPr>
          <w:b/>
        </w:rPr>
        <w:t>Source code (pages/inventory_page.py):</w:t>
      </w:r>
    </w:p>
    <w:tbl>
      <w:tblPr>
        <w:tblW w:w="0" w:type="auto"/>
        <w:jc w:val="center"/>
        <w:tblLook w:val="04A0" w:firstRow="1" w:lastRow="0" w:firstColumn="1" w:lastColumn="0" w:noHBand="0" w:noVBand="1"/>
      </w:tblPr>
      <w:tblGrid>
        <w:gridCol w:w="10224"/>
      </w:tblGrid>
      <w:tr w:rsidR="00B129C0" w14:paraId="55BB693D"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6E2D2A44" w14:textId="77777777" w:rsidR="00B129C0" w:rsidRDefault="00B03504">
            <w:pPr>
              <w:spacing w:after="0"/>
            </w:pPr>
            <w:r>
              <w:rPr>
                <w:rFonts w:ascii="Consolas" w:hAnsi="Consolas"/>
                <w:sz w:val="16"/>
              </w:rPr>
              <w:t>from selenium.webdriver.common.by import By</w:t>
            </w:r>
            <w:r>
              <w:rPr>
                <w:rFonts w:ascii="Consolas" w:hAnsi="Consolas"/>
                <w:sz w:val="16"/>
              </w:rPr>
              <w:br/>
              <w:t>from selenium.webdriver.support.ui import WebDriverWait</w:t>
            </w:r>
            <w:r>
              <w:rPr>
                <w:rFonts w:ascii="Consolas" w:hAnsi="Consolas"/>
                <w:sz w:val="16"/>
              </w:rPr>
              <w:br/>
              <w:t>from selenium.webdriver.support import expected_conditions as EC</w:t>
            </w:r>
            <w:r>
              <w:rPr>
                <w:rFonts w:ascii="Consolas" w:hAnsi="Consolas"/>
                <w:sz w:val="16"/>
              </w:rPr>
              <w:br/>
            </w:r>
            <w:r>
              <w:rPr>
                <w:rFonts w:ascii="Consolas" w:hAnsi="Consolas"/>
                <w:sz w:val="16"/>
              </w:rPr>
              <w:br/>
            </w:r>
            <w:r>
              <w:rPr>
                <w:rFonts w:ascii="Consolas" w:hAnsi="Consolas"/>
                <w:sz w:val="16"/>
              </w:rPr>
              <w:br/>
              <w:t>class InventoryPage:</w:t>
            </w:r>
            <w:r>
              <w:rPr>
                <w:rFonts w:ascii="Consolas" w:hAnsi="Consolas"/>
                <w:sz w:val="16"/>
              </w:rPr>
              <w:br/>
              <w:t xml:space="preserve">    INVENTORY_CONTAINER = (By.ID, "inventory_container")</w:t>
            </w:r>
            <w:r>
              <w:rPr>
                <w:rFonts w:ascii="Consolas" w:hAnsi="Consolas"/>
                <w:sz w:val="16"/>
              </w:rPr>
              <w:br/>
              <w:t xml:space="preserve">    PAGE_TITLE = (By.CSS_SELECTOR, ".title")</w:t>
            </w:r>
            <w:r>
              <w:rPr>
                <w:rFonts w:ascii="Consolas" w:hAnsi="Consolas"/>
                <w:sz w:val="16"/>
              </w:rPr>
              <w:br/>
            </w:r>
            <w:r>
              <w:rPr>
                <w:rFonts w:ascii="Consolas" w:hAnsi="Consolas"/>
                <w:sz w:val="16"/>
              </w:rPr>
              <w:lastRenderedPageBreak/>
              <w:t xml:space="preserve">    FIRST_PRODUCT = (By.CSS_SELECTOR, ".inventory_item_name")</w:t>
            </w:r>
            <w:r>
              <w:rPr>
                <w:rFonts w:ascii="Consolas" w:hAnsi="Consolas"/>
                <w:sz w:val="16"/>
              </w:rPr>
              <w:br/>
            </w:r>
            <w:r>
              <w:rPr>
                <w:rFonts w:ascii="Consolas" w:hAnsi="Consolas"/>
                <w:sz w:val="16"/>
              </w:rPr>
              <w:t xml:space="preserve">    MENU_BUTTON = (By.ID, "react-burger-menu-btn")</w:t>
            </w:r>
            <w:r>
              <w:rPr>
                <w:rFonts w:ascii="Consolas" w:hAnsi="Consolas"/>
                <w:sz w:val="16"/>
              </w:rPr>
              <w:br/>
              <w:t xml:space="preserve">    LOGOUT_LINK = (By.ID, "logout_sidebar_link")</w:t>
            </w:r>
            <w:r>
              <w:rPr>
                <w:rFonts w:ascii="Consolas" w:hAnsi="Consolas"/>
                <w:sz w:val="16"/>
              </w:rPr>
              <w:br/>
            </w:r>
            <w:r>
              <w:rPr>
                <w:rFonts w:ascii="Consolas" w:hAnsi="Consolas"/>
                <w:sz w:val="16"/>
              </w:rPr>
              <w:br/>
              <w:t xml:space="preserve">    def __init__(self, driver, timeout=10):</w:t>
            </w:r>
            <w:r>
              <w:rPr>
                <w:rFonts w:ascii="Consolas" w:hAnsi="Consolas"/>
                <w:sz w:val="16"/>
              </w:rPr>
              <w:br/>
              <w:t xml:space="preserve">        self.driver = driver</w:t>
            </w:r>
            <w:r>
              <w:rPr>
                <w:rFonts w:ascii="Consolas" w:hAnsi="Consolas"/>
                <w:sz w:val="16"/>
              </w:rPr>
              <w:br/>
              <w:t xml:space="preserve">        self.wait = WebDriverWait(driver, timeout)</w:t>
            </w:r>
            <w:r>
              <w:rPr>
                <w:rFonts w:ascii="Consolas" w:hAnsi="Consolas"/>
                <w:sz w:val="16"/>
              </w:rPr>
              <w:br/>
            </w:r>
            <w:r>
              <w:rPr>
                <w:rFonts w:ascii="Consolas" w:hAnsi="Consolas"/>
                <w:sz w:val="16"/>
              </w:rPr>
              <w:br/>
              <w:t xml:space="preserve">    def is_loaded(self):</w:t>
            </w:r>
            <w:r>
              <w:rPr>
                <w:rFonts w:ascii="Consolas" w:hAnsi="Consolas"/>
                <w:sz w:val="16"/>
              </w:rPr>
              <w:br/>
              <w:t xml:space="preserve">        self.wait.until(EC.visibility_of_element_located(self.INVENTORY_CONTAINER))</w:t>
            </w:r>
            <w:r>
              <w:rPr>
                <w:rFonts w:ascii="Consolas" w:hAnsi="Consolas"/>
                <w:sz w:val="16"/>
              </w:rPr>
              <w:br/>
              <w:t xml:space="preserve">        return self.driver.find_element(*self.PAGE_TITLE).text == "Products"</w:t>
            </w:r>
            <w:r>
              <w:rPr>
                <w:rFonts w:ascii="Consolas" w:hAnsi="Consolas"/>
                <w:sz w:val="16"/>
              </w:rPr>
              <w:br/>
            </w:r>
            <w:r>
              <w:rPr>
                <w:rFonts w:ascii="Consolas" w:hAnsi="Consolas"/>
                <w:sz w:val="16"/>
              </w:rPr>
              <w:br/>
              <w:t xml:space="preserve">    def get_first_product_name(self):</w:t>
            </w:r>
            <w:r>
              <w:rPr>
                <w:rFonts w:ascii="Consolas" w:hAnsi="Consolas"/>
                <w:sz w:val="16"/>
              </w:rPr>
              <w:br/>
              <w:t xml:space="preserve">        return self.wait.until(</w:t>
            </w:r>
            <w:r>
              <w:rPr>
                <w:rFonts w:ascii="Consolas" w:hAnsi="Consolas"/>
                <w:sz w:val="16"/>
              </w:rPr>
              <w:br/>
            </w:r>
            <w:r>
              <w:rPr>
                <w:rFonts w:ascii="Consolas" w:hAnsi="Consolas"/>
                <w:sz w:val="16"/>
              </w:rPr>
              <w:t xml:space="preserve">            EC.visibility_of_element_located(self.FIRST_PRODUCT)</w:t>
            </w:r>
            <w:r>
              <w:rPr>
                <w:rFonts w:ascii="Consolas" w:hAnsi="Consolas"/>
                <w:sz w:val="16"/>
              </w:rPr>
              <w:br/>
              <w:t xml:space="preserve">        ).text</w:t>
            </w:r>
            <w:r>
              <w:rPr>
                <w:rFonts w:ascii="Consolas" w:hAnsi="Consolas"/>
                <w:sz w:val="16"/>
              </w:rPr>
              <w:br/>
            </w:r>
            <w:r>
              <w:rPr>
                <w:rFonts w:ascii="Consolas" w:hAnsi="Consolas"/>
                <w:sz w:val="16"/>
              </w:rPr>
              <w:br/>
              <w:t xml:space="preserve">    def logout(self):</w:t>
            </w:r>
            <w:r>
              <w:rPr>
                <w:rFonts w:ascii="Consolas" w:hAnsi="Consolas"/>
                <w:sz w:val="16"/>
              </w:rPr>
              <w:br/>
              <w:t xml:space="preserve">        self.wait.until(EC.element_to_be_clickable(self.MENU_BUTTON)).click()</w:t>
            </w:r>
            <w:r>
              <w:rPr>
                <w:rFonts w:ascii="Consolas" w:hAnsi="Consolas"/>
                <w:sz w:val="16"/>
              </w:rPr>
              <w:br/>
              <w:t xml:space="preserve">        self.wait.until(EC.element_to_be_clickable(self.LOGOUT_LINK)).click()</w:t>
            </w:r>
            <w:r>
              <w:rPr>
                <w:rFonts w:ascii="Consolas" w:hAnsi="Consolas"/>
                <w:sz w:val="16"/>
              </w:rPr>
              <w:br/>
            </w:r>
          </w:p>
        </w:tc>
      </w:tr>
    </w:tbl>
    <w:p w14:paraId="11C130CA" w14:textId="77777777" w:rsidR="00B129C0" w:rsidRDefault="00B129C0">
      <w:pPr>
        <w:spacing w:after="40"/>
      </w:pPr>
    </w:p>
    <w:p w14:paraId="3B7970E0" w14:textId="77777777" w:rsidR="00B129C0" w:rsidRDefault="00B03504">
      <w:r>
        <w:rPr>
          <w:b/>
        </w:rPr>
        <w:t>Source code (conftest.py):</w:t>
      </w:r>
    </w:p>
    <w:tbl>
      <w:tblPr>
        <w:tblW w:w="0" w:type="auto"/>
        <w:jc w:val="center"/>
        <w:tblLook w:val="04A0" w:firstRow="1" w:lastRow="0" w:firstColumn="1" w:lastColumn="0" w:noHBand="0" w:noVBand="1"/>
      </w:tblPr>
      <w:tblGrid>
        <w:gridCol w:w="10224"/>
      </w:tblGrid>
      <w:tr w:rsidR="00B129C0" w14:paraId="4A248FE9"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3CEC23C2" w14:textId="77777777" w:rsidR="00B129C0" w:rsidRDefault="00B03504">
            <w:pPr>
              <w:spacing w:after="0"/>
            </w:pPr>
            <w:r>
              <w:rPr>
                <w:rFonts w:ascii="Consolas" w:hAnsi="Consolas"/>
                <w:sz w:val="17"/>
              </w:rPr>
              <w:t>from pathlib import Path</w:t>
            </w:r>
            <w:r>
              <w:rPr>
                <w:rFonts w:ascii="Consolas" w:hAnsi="Consolas"/>
                <w:sz w:val="17"/>
              </w:rPr>
              <w:br/>
            </w:r>
            <w:r>
              <w:rPr>
                <w:rFonts w:ascii="Consolas" w:hAnsi="Consolas"/>
                <w:sz w:val="17"/>
              </w:rPr>
              <w:br/>
              <w:t>import pytest</w:t>
            </w:r>
            <w:r>
              <w:rPr>
                <w:rFonts w:ascii="Consolas" w:hAnsi="Consolas"/>
                <w:sz w:val="17"/>
              </w:rPr>
              <w:br/>
              <w:t>from selenium import webdriver</w:t>
            </w:r>
            <w:r>
              <w:rPr>
                <w:rFonts w:ascii="Consolas" w:hAnsi="Consolas"/>
                <w:sz w:val="17"/>
              </w:rPr>
              <w:br/>
            </w:r>
            <w:r>
              <w:rPr>
                <w:rFonts w:ascii="Consolas" w:hAnsi="Consolas"/>
                <w:sz w:val="17"/>
              </w:rPr>
              <w:br/>
            </w:r>
            <w:r>
              <w:rPr>
                <w:rFonts w:ascii="Consolas" w:hAnsi="Consolas"/>
                <w:sz w:val="17"/>
              </w:rPr>
              <w:br/>
              <w:t>@pytest.fixture</w:t>
            </w:r>
            <w:r>
              <w:rPr>
                <w:rFonts w:ascii="Consolas" w:hAnsi="Consolas"/>
                <w:sz w:val="17"/>
              </w:rPr>
              <w:br/>
              <w:t>def driver():</w:t>
            </w:r>
            <w:r>
              <w:rPr>
                <w:rFonts w:ascii="Consolas" w:hAnsi="Consolas"/>
                <w:sz w:val="17"/>
              </w:rPr>
              <w:br/>
              <w:t xml:space="preserve">    options = webdriver.ChromeOptions()</w:t>
            </w:r>
            <w:r>
              <w:rPr>
                <w:rFonts w:ascii="Consolas" w:hAnsi="Consolas"/>
                <w:sz w:val="17"/>
              </w:rPr>
              <w:br/>
              <w:t xml:space="preserve">    options.add_argument("--start-maximized")</w:t>
            </w:r>
            <w:r>
              <w:rPr>
                <w:rFonts w:ascii="Consolas" w:hAnsi="Consolas"/>
                <w:sz w:val="17"/>
              </w:rPr>
              <w:br/>
            </w:r>
            <w:r>
              <w:rPr>
                <w:rFonts w:ascii="Consolas" w:hAnsi="Consolas"/>
                <w:sz w:val="17"/>
              </w:rPr>
              <w:br/>
            </w:r>
            <w:r>
              <w:rPr>
                <w:rFonts w:ascii="Consolas" w:hAnsi="Consolas"/>
                <w:sz w:val="17"/>
              </w:rPr>
              <w:t xml:space="preserve">    browser = webdriver.Chrome(options=options)</w:t>
            </w:r>
            <w:r>
              <w:rPr>
                <w:rFonts w:ascii="Consolas" w:hAnsi="Consolas"/>
                <w:sz w:val="17"/>
              </w:rPr>
              <w:br/>
              <w:t xml:space="preserve">    yield browser</w:t>
            </w:r>
            <w:r>
              <w:rPr>
                <w:rFonts w:ascii="Consolas" w:hAnsi="Consolas"/>
                <w:sz w:val="17"/>
              </w:rPr>
              <w:br/>
              <w:t xml:space="preserve">    browser.quit()</w:t>
            </w:r>
            <w:r>
              <w:rPr>
                <w:rFonts w:ascii="Consolas" w:hAnsi="Consolas"/>
                <w:sz w:val="17"/>
              </w:rPr>
              <w:br/>
            </w:r>
            <w:r>
              <w:rPr>
                <w:rFonts w:ascii="Consolas" w:hAnsi="Consolas"/>
                <w:sz w:val="17"/>
              </w:rPr>
              <w:br/>
            </w:r>
            <w:r>
              <w:rPr>
                <w:rFonts w:ascii="Consolas" w:hAnsi="Consolas"/>
                <w:sz w:val="17"/>
              </w:rPr>
              <w:br/>
              <w:t>@pytest.fixture(scope="session")</w:t>
            </w:r>
            <w:r>
              <w:rPr>
                <w:rFonts w:ascii="Consolas" w:hAnsi="Consolas"/>
                <w:sz w:val="17"/>
              </w:rPr>
              <w:br/>
              <w:t>def screenshot_dir():</w:t>
            </w:r>
            <w:r>
              <w:rPr>
                <w:rFonts w:ascii="Consolas" w:hAnsi="Consolas"/>
                <w:sz w:val="17"/>
              </w:rPr>
              <w:br/>
              <w:t xml:space="preserve">    path = Path(__file__).resolve().parent / "screenshot_a7"</w:t>
            </w:r>
            <w:r>
              <w:rPr>
                <w:rFonts w:ascii="Consolas" w:hAnsi="Consolas"/>
                <w:sz w:val="17"/>
              </w:rPr>
              <w:br/>
              <w:t xml:space="preserve">    path.mkdir(parents=True, exist_ok=True)</w:t>
            </w:r>
            <w:r>
              <w:rPr>
                <w:rFonts w:ascii="Consolas" w:hAnsi="Consolas"/>
                <w:sz w:val="17"/>
              </w:rPr>
              <w:br/>
              <w:t xml:space="preserve">    return path</w:t>
            </w:r>
            <w:r>
              <w:rPr>
                <w:rFonts w:ascii="Consolas" w:hAnsi="Consolas"/>
                <w:sz w:val="17"/>
              </w:rPr>
              <w:br/>
            </w:r>
          </w:p>
        </w:tc>
      </w:tr>
    </w:tbl>
    <w:p w14:paraId="77B1AD97" w14:textId="77777777" w:rsidR="00B129C0" w:rsidRDefault="00B129C0">
      <w:pPr>
        <w:spacing w:after="40"/>
      </w:pPr>
    </w:p>
    <w:p w14:paraId="765D72C9" w14:textId="77777777" w:rsidR="00B129C0" w:rsidRDefault="00B03504">
      <w:r>
        <w:rPr>
          <w:b/>
        </w:rPr>
        <w:t>Source code (assignment7.py):</w:t>
      </w:r>
    </w:p>
    <w:tbl>
      <w:tblPr>
        <w:tblW w:w="0" w:type="auto"/>
        <w:jc w:val="center"/>
        <w:tblLook w:val="04A0" w:firstRow="1" w:lastRow="0" w:firstColumn="1" w:lastColumn="0" w:noHBand="0" w:noVBand="1"/>
      </w:tblPr>
      <w:tblGrid>
        <w:gridCol w:w="10224"/>
      </w:tblGrid>
      <w:tr w:rsidR="00B129C0" w14:paraId="5BDF1612" w14:textId="77777777">
        <w:trPr>
          <w:jc w:val="center"/>
        </w:trPr>
        <w:tc>
          <w:tcPr>
            <w:tcW w:w="1022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tcPr>
          <w:p w14:paraId="7A098FD0" w14:textId="77777777" w:rsidR="00B129C0" w:rsidRDefault="00B03504">
            <w:pPr>
              <w:spacing w:after="0"/>
            </w:pPr>
            <w:r>
              <w:rPr>
                <w:rFonts w:ascii="Consolas" w:hAnsi="Consolas"/>
                <w:sz w:val="16"/>
              </w:rPr>
              <w:t>from pathlib import Path</w:t>
            </w:r>
            <w:r>
              <w:rPr>
                <w:rFonts w:ascii="Consolas" w:hAnsi="Consolas"/>
                <w:sz w:val="16"/>
              </w:rPr>
              <w:br/>
            </w:r>
            <w:r>
              <w:rPr>
                <w:rFonts w:ascii="Consolas" w:hAnsi="Consolas"/>
                <w:sz w:val="16"/>
              </w:rPr>
              <w:br/>
              <w:t>from selenium.webdriver.common.by import By</w:t>
            </w:r>
            <w:r>
              <w:rPr>
                <w:rFonts w:ascii="Consolas" w:hAnsi="Consolas"/>
                <w:sz w:val="16"/>
              </w:rPr>
              <w:br/>
            </w:r>
            <w:r>
              <w:rPr>
                <w:rFonts w:ascii="Consolas" w:hAnsi="Consolas"/>
                <w:sz w:val="16"/>
              </w:rPr>
              <w:br/>
              <w:t>from pages.login_page import LoginPage</w:t>
            </w:r>
            <w:r>
              <w:rPr>
                <w:rFonts w:ascii="Consolas" w:hAnsi="Consolas"/>
                <w:sz w:val="16"/>
              </w:rPr>
              <w:br/>
              <w:t>from pages.inventory_page import InventoryPage</w:t>
            </w:r>
            <w:r>
              <w:rPr>
                <w:rFonts w:ascii="Consolas" w:hAnsi="Consolas"/>
                <w:sz w:val="16"/>
              </w:rPr>
              <w:br/>
            </w:r>
            <w:r>
              <w:rPr>
                <w:rFonts w:ascii="Consolas" w:hAnsi="Consolas"/>
                <w:sz w:val="16"/>
              </w:rPr>
              <w:br/>
            </w:r>
            <w:r>
              <w:rPr>
                <w:rFonts w:ascii="Consolas" w:hAnsi="Consolas"/>
                <w:sz w:val="16"/>
              </w:rPr>
              <w:br/>
              <w:t>VALID_USERNAME = "standard_user"</w:t>
            </w:r>
            <w:r>
              <w:rPr>
                <w:rFonts w:ascii="Consolas" w:hAnsi="Consolas"/>
                <w:sz w:val="16"/>
              </w:rPr>
              <w:br/>
            </w:r>
            <w:r>
              <w:rPr>
                <w:rFonts w:ascii="Consolas" w:hAnsi="Consolas"/>
                <w:sz w:val="16"/>
              </w:rPr>
              <w:t>VALID_PASSWORD = "secret_sauce"</w:t>
            </w:r>
            <w:r>
              <w:rPr>
                <w:rFonts w:ascii="Consolas" w:hAnsi="Consolas"/>
                <w:sz w:val="16"/>
              </w:rPr>
              <w:br/>
              <w:t>LOCKED_USERNAME = "locked_out_user"</w:t>
            </w:r>
            <w:r>
              <w:rPr>
                <w:rFonts w:ascii="Consolas" w:hAnsi="Consolas"/>
                <w:sz w:val="16"/>
              </w:rPr>
              <w:br/>
              <w:t>EXPECTED_LOCKED_ERROR = "Epic sadface: Sorry, this user has been locked out."</w:t>
            </w:r>
            <w:r>
              <w:rPr>
                <w:rFonts w:ascii="Consolas" w:hAnsi="Consolas"/>
                <w:sz w:val="16"/>
              </w:rPr>
              <w:br/>
            </w:r>
            <w:r>
              <w:rPr>
                <w:rFonts w:ascii="Consolas" w:hAnsi="Consolas"/>
                <w:sz w:val="16"/>
              </w:rPr>
              <w:br/>
            </w:r>
            <w:r>
              <w:rPr>
                <w:rFonts w:ascii="Consolas" w:hAnsi="Consolas"/>
                <w:sz w:val="16"/>
              </w:rPr>
              <w:br/>
              <w:t>def save_screenshot(driver, screenshot_dir, filename):</w:t>
            </w:r>
            <w:r>
              <w:rPr>
                <w:rFonts w:ascii="Consolas" w:hAnsi="Consolas"/>
                <w:sz w:val="16"/>
              </w:rPr>
              <w:br/>
            </w:r>
            <w:r>
              <w:rPr>
                <w:rFonts w:ascii="Consolas" w:hAnsi="Consolas"/>
                <w:sz w:val="16"/>
              </w:rPr>
              <w:lastRenderedPageBreak/>
              <w:t xml:space="preserve">    path = Path(screenshot_dir) / filename</w:t>
            </w:r>
            <w:r>
              <w:rPr>
                <w:rFonts w:ascii="Consolas" w:hAnsi="Consolas"/>
                <w:sz w:val="16"/>
              </w:rPr>
              <w:br/>
              <w:t xml:space="preserve">    driver.save_screenshot(str(path))</w:t>
            </w:r>
            <w:r>
              <w:rPr>
                <w:rFonts w:ascii="Consolas" w:hAnsi="Consolas"/>
                <w:sz w:val="16"/>
              </w:rPr>
              <w:br/>
              <w:t xml:space="preserve">    print(f"[SHOT] {path}")</w:t>
            </w:r>
            <w:r>
              <w:rPr>
                <w:rFonts w:ascii="Consolas" w:hAnsi="Consolas"/>
                <w:sz w:val="16"/>
              </w:rPr>
              <w:br/>
            </w:r>
            <w:r>
              <w:rPr>
                <w:rFonts w:ascii="Consolas" w:hAnsi="Consolas"/>
                <w:sz w:val="16"/>
              </w:rPr>
              <w:br/>
            </w:r>
            <w:r>
              <w:rPr>
                <w:rFonts w:ascii="Consolas" w:hAnsi="Consolas"/>
                <w:sz w:val="16"/>
              </w:rPr>
              <w:br/>
              <w:t>def test_valid_login(driver, screenshot_dir):</w:t>
            </w:r>
            <w:r>
              <w:rPr>
                <w:rFonts w:ascii="Consolas" w:hAnsi="Consolas"/>
                <w:sz w:val="16"/>
              </w:rPr>
              <w:br/>
              <w:t xml:space="preserve">    login_page = LoginPage(driver).open()</w:t>
            </w:r>
            <w:r>
              <w:rPr>
                <w:rFonts w:ascii="Consolas" w:hAnsi="Consolas"/>
                <w:sz w:val="16"/>
              </w:rPr>
              <w:br/>
              <w:t xml:space="preserve">    login_page.login(VALID_USERNAME, VALID_PASSWORD)</w:t>
            </w:r>
            <w:r>
              <w:rPr>
                <w:rFonts w:ascii="Consolas" w:hAnsi="Consolas"/>
                <w:sz w:val="16"/>
              </w:rPr>
              <w:br/>
            </w:r>
            <w:r>
              <w:rPr>
                <w:rFonts w:ascii="Consolas" w:hAnsi="Consolas"/>
                <w:sz w:val="16"/>
              </w:rPr>
              <w:br/>
              <w:t xml:space="preserve">    inventory_page = InventoryPage(driver)</w:t>
            </w:r>
            <w:r>
              <w:rPr>
                <w:rFonts w:ascii="Consolas" w:hAnsi="Consolas"/>
                <w:sz w:val="16"/>
              </w:rPr>
              <w:br/>
            </w:r>
            <w:r>
              <w:rPr>
                <w:rFonts w:ascii="Consolas" w:hAnsi="Consolas"/>
                <w:sz w:val="16"/>
              </w:rPr>
              <w:br/>
            </w:r>
            <w:r>
              <w:rPr>
                <w:rFonts w:ascii="Consolas" w:hAnsi="Consolas"/>
                <w:sz w:val="16"/>
              </w:rPr>
              <w:t xml:space="preserve">    # Assertions stay in the test layer; page objects only expose UI behavior.</w:t>
            </w:r>
            <w:r>
              <w:rPr>
                <w:rFonts w:ascii="Consolas" w:hAnsi="Consolas"/>
                <w:sz w:val="16"/>
              </w:rPr>
              <w:br/>
              <w:t xml:space="preserve">    assert inventory_page.is_loaded()</w:t>
            </w:r>
            <w:r>
              <w:rPr>
                <w:rFonts w:ascii="Consolas" w:hAnsi="Consolas"/>
                <w:sz w:val="16"/>
              </w:rPr>
              <w:br/>
              <w:t xml:space="preserve">    assert inventory_page.get_first_product_name() == "Sauce Labs Backpack"</w:t>
            </w:r>
            <w:r>
              <w:rPr>
                <w:rFonts w:ascii="Consolas" w:hAnsi="Consolas"/>
                <w:sz w:val="16"/>
              </w:rPr>
              <w:br/>
            </w:r>
            <w:r>
              <w:rPr>
                <w:rFonts w:ascii="Consolas" w:hAnsi="Consolas"/>
                <w:sz w:val="16"/>
              </w:rPr>
              <w:br/>
              <w:t xml:space="preserve">    save_screenshot(driver, screenshot_dir, "01_valid_login.png")</w:t>
            </w:r>
            <w:r>
              <w:rPr>
                <w:rFonts w:ascii="Consolas" w:hAnsi="Consolas"/>
                <w:sz w:val="16"/>
              </w:rPr>
              <w:br/>
            </w:r>
            <w:r>
              <w:rPr>
                <w:rFonts w:ascii="Consolas" w:hAnsi="Consolas"/>
                <w:sz w:val="16"/>
              </w:rPr>
              <w:br/>
            </w:r>
            <w:r>
              <w:rPr>
                <w:rFonts w:ascii="Consolas" w:hAnsi="Consolas"/>
                <w:sz w:val="16"/>
              </w:rPr>
              <w:br/>
              <w:t>def test_locked_user_error(driver, screenshot_dir):</w:t>
            </w:r>
            <w:r>
              <w:rPr>
                <w:rFonts w:ascii="Consolas" w:hAnsi="Consolas"/>
                <w:sz w:val="16"/>
              </w:rPr>
              <w:br/>
              <w:t xml:space="preserve">    login_page = LoginPage(driver).open()</w:t>
            </w:r>
            <w:r>
              <w:rPr>
                <w:rFonts w:ascii="Consolas" w:hAnsi="Consolas"/>
                <w:sz w:val="16"/>
              </w:rPr>
              <w:br/>
              <w:t xml:space="preserve">    login_page.login(LOCKED_USERNAME, VALID_PASSWORD)</w:t>
            </w:r>
            <w:r>
              <w:rPr>
                <w:rFonts w:ascii="Consolas" w:hAnsi="Consolas"/>
                <w:sz w:val="16"/>
              </w:rPr>
              <w:br/>
            </w:r>
            <w:r>
              <w:rPr>
                <w:rFonts w:ascii="Consolas" w:hAnsi="Consolas"/>
                <w:sz w:val="16"/>
              </w:rPr>
              <w:br/>
              <w:t xml:space="preserve">    error_message = login_page.get_error_message()</w:t>
            </w:r>
            <w:r>
              <w:rPr>
                <w:rFonts w:ascii="Consolas" w:hAnsi="Consolas"/>
                <w:sz w:val="16"/>
              </w:rPr>
              <w:br/>
            </w:r>
            <w:r>
              <w:rPr>
                <w:rFonts w:ascii="Consolas" w:hAnsi="Consolas"/>
                <w:sz w:val="16"/>
              </w:rPr>
              <w:br/>
              <w:t xml:space="preserve">    assert error_message == EXPECTED_LOCKED_ERROR</w:t>
            </w:r>
            <w:r>
              <w:rPr>
                <w:rFonts w:ascii="Consolas" w:hAnsi="Consolas"/>
                <w:sz w:val="16"/>
              </w:rPr>
              <w:br/>
            </w:r>
            <w:r>
              <w:rPr>
                <w:rFonts w:ascii="Consolas" w:hAnsi="Consolas"/>
                <w:sz w:val="16"/>
              </w:rPr>
              <w:br/>
              <w:t xml:space="preserve">    save_screenshot(driver, screenshot_dir, "02_locked_user_error.png")</w:t>
            </w:r>
            <w:r>
              <w:rPr>
                <w:rFonts w:ascii="Consolas" w:hAnsi="Consolas"/>
                <w:sz w:val="16"/>
              </w:rPr>
              <w:br/>
            </w:r>
            <w:r>
              <w:rPr>
                <w:rFonts w:ascii="Consolas" w:hAnsi="Consolas"/>
                <w:sz w:val="16"/>
              </w:rPr>
              <w:br/>
            </w:r>
            <w:r>
              <w:rPr>
                <w:rFonts w:ascii="Consolas" w:hAnsi="Consolas"/>
                <w:sz w:val="16"/>
              </w:rPr>
              <w:br/>
              <w:t>def test_logout_flow(driver, screenshot_dir):</w:t>
            </w:r>
            <w:r>
              <w:rPr>
                <w:rFonts w:ascii="Consolas" w:hAnsi="Consolas"/>
                <w:sz w:val="16"/>
              </w:rPr>
              <w:br/>
              <w:t xml:space="preserve">    login_page = LoginPage(driver).open()</w:t>
            </w:r>
            <w:r>
              <w:rPr>
                <w:rFonts w:ascii="Consolas" w:hAnsi="Consolas"/>
                <w:sz w:val="16"/>
              </w:rPr>
              <w:br/>
              <w:t xml:space="preserve">    login_page.login(VALID_USERNAME, VALID_PASSWORD)</w:t>
            </w:r>
            <w:r>
              <w:rPr>
                <w:rFonts w:ascii="Consolas" w:hAnsi="Consolas"/>
                <w:sz w:val="16"/>
              </w:rPr>
              <w:br/>
            </w:r>
            <w:r>
              <w:rPr>
                <w:rFonts w:ascii="Consolas" w:hAnsi="Consolas"/>
                <w:sz w:val="16"/>
              </w:rPr>
              <w:br/>
              <w:t xml:space="preserve">    inventory_page = InventoryPage(driver)</w:t>
            </w:r>
            <w:r>
              <w:rPr>
                <w:rFonts w:ascii="Consolas" w:hAnsi="Consolas"/>
                <w:sz w:val="16"/>
              </w:rPr>
              <w:br/>
              <w:t xml:space="preserve">    assert inventory_page.is_loaded()</w:t>
            </w:r>
            <w:r>
              <w:rPr>
                <w:rFonts w:ascii="Consolas" w:hAnsi="Consolas"/>
                <w:sz w:val="16"/>
              </w:rPr>
              <w:br/>
            </w:r>
            <w:r>
              <w:rPr>
                <w:rFonts w:ascii="Consolas" w:hAnsi="Consolas"/>
                <w:sz w:val="16"/>
              </w:rPr>
              <w:br/>
              <w:t xml:space="preserve">    inventory_page.logout()</w:t>
            </w:r>
            <w:r>
              <w:rPr>
                <w:rFonts w:ascii="Consolas" w:hAnsi="Consolas"/>
                <w:sz w:val="16"/>
              </w:rPr>
              <w:br/>
            </w:r>
            <w:r>
              <w:rPr>
                <w:rFonts w:ascii="Consolas" w:hAnsi="Consolas"/>
                <w:sz w:val="16"/>
              </w:rPr>
              <w:br/>
              <w:t xml:space="preserve">    # Assertion remains in the test class/function, not inside a page object.</w:t>
            </w:r>
            <w:r>
              <w:rPr>
                <w:rFonts w:ascii="Consolas" w:hAnsi="Consolas"/>
                <w:sz w:val="16"/>
              </w:rPr>
              <w:br/>
              <w:t xml:space="preserve">    assert driver.find_element(By.ID, "login-button").is_displayed()</w:t>
            </w:r>
            <w:r>
              <w:rPr>
                <w:rFonts w:ascii="Consolas" w:hAnsi="Consolas"/>
                <w:sz w:val="16"/>
              </w:rPr>
              <w:br/>
            </w:r>
            <w:r>
              <w:rPr>
                <w:rFonts w:ascii="Consolas" w:hAnsi="Consolas"/>
                <w:sz w:val="16"/>
              </w:rPr>
              <w:br/>
            </w:r>
            <w:r>
              <w:rPr>
                <w:rFonts w:ascii="Consolas" w:hAnsi="Consolas"/>
                <w:sz w:val="16"/>
              </w:rPr>
              <w:t xml:space="preserve">    save_screenshot(driver, screenshot_dir, "03_logout_returned_to_login.png")</w:t>
            </w:r>
            <w:r>
              <w:rPr>
                <w:rFonts w:ascii="Consolas" w:hAnsi="Consolas"/>
                <w:sz w:val="16"/>
              </w:rPr>
              <w:br/>
            </w:r>
          </w:p>
        </w:tc>
      </w:tr>
    </w:tbl>
    <w:p w14:paraId="185EA5F4" w14:textId="77777777" w:rsidR="00B129C0" w:rsidRDefault="00B129C0">
      <w:pPr>
        <w:spacing w:after="40"/>
      </w:pPr>
    </w:p>
    <w:p w14:paraId="02114D53" w14:textId="77777777" w:rsidR="00B129C0" w:rsidRDefault="00B03504">
      <w:pPr>
        <w:pStyle w:val="Heading1"/>
      </w:pPr>
      <w:r>
        <w:t>6. Output with Labelled Screenshots</w:t>
      </w:r>
    </w:p>
    <w:p w14:paraId="6CD007CC" w14:textId="77777777" w:rsidR="00B129C0" w:rsidRDefault="00B03504">
      <w:r>
        <w:t>Run command: pytest assignment7.py. Screenshots are saved to the screenshot_a7 folder by the script; insert each live execution screenshot into its box below.</w:t>
      </w:r>
    </w:p>
    <w:tbl>
      <w:tblPr>
        <w:tblW w:w="0" w:type="auto"/>
        <w:jc w:val="center"/>
        <w:tblLook w:val="04A0" w:firstRow="1" w:lastRow="0" w:firstColumn="1" w:lastColumn="0" w:noHBand="0" w:noVBand="1"/>
      </w:tblPr>
      <w:tblGrid>
        <w:gridCol w:w="10224"/>
      </w:tblGrid>
      <w:tr w:rsidR="00B129C0" w14:paraId="2B05FDC2" w14:textId="77777777">
        <w:trPr>
          <w:jc w:val="center"/>
        </w:trPr>
        <w:tc>
          <w:tcPr>
            <w:tcW w:w="10224" w:type="dxa"/>
            <w:tcBorders>
              <w:top w:val="single" w:sz="8" w:space="0" w:color="BFBFBF"/>
              <w:left w:val="single" w:sz="8" w:space="0" w:color="BFBFBF"/>
              <w:bottom w:val="single" w:sz="8" w:space="0" w:color="BFBFBF"/>
              <w:right w:val="single" w:sz="8" w:space="0" w:color="BFBFBF"/>
            </w:tcBorders>
            <w:shd w:val="clear" w:color="auto" w:fill="F7F7F7"/>
            <w:tcMar>
              <w:top w:w="220" w:type="dxa"/>
              <w:left w:w="160" w:type="dxa"/>
              <w:bottom w:w="220" w:type="dxa"/>
              <w:right w:w="160" w:type="dxa"/>
            </w:tcMar>
          </w:tcPr>
          <w:p w14:paraId="03C8021E" w14:textId="77777777" w:rsidR="00B129C0" w:rsidRDefault="00B03504">
            <w:r>
              <w:rPr>
                <w:noProof/>
              </w:rPr>
              <w:lastRenderedPageBreak/>
              <w:drawing>
                <wp:inline distT="0" distB="0" distL="0" distR="0" wp14:anchorId="3A1A4181" wp14:editId="1C4FC4F6">
                  <wp:extent cx="5029200" cy="2684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alid_login.png"/>
                          <pic:cNvPicPr/>
                        </pic:nvPicPr>
                        <pic:blipFill>
                          <a:blip r:embed="rId8"/>
                          <a:stretch>
                            <a:fillRect/>
                          </a:stretch>
                        </pic:blipFill>
                        <pic:spPr>
                          <a:xfrm>
                            <a:off x="0" y="0"/>
                            <a:ext cx="5029200" cy="2684859"/>
                          </a:xfrm>
                          <a:prstGeom prst="rect">
                            <a:avLst/>
                          </a:prstGeom>
                        </pic:spPr>
                      </pic:pic>
                    </a:graphicData>
                  </a:graphic>
                </wp:inline>
              </w:drawing>
            </w:r>
          </w:p>
        </w:tc>
      </w:tr>
    </w:tbl>
    <w:p w14:paraId="1FE4D28C" w14:textId="77777777" w:rsidR="00B129C0" w:rsidRDefault="00B129C0">
      <w:pPr>
        <w:spacing w:after="60"/>
      </w:pPr>
    </w:p>
    <w:tbl>
      <w:tblPr>
        <w:tblW w:w="0" w:type="auto"/>
        <w:jc w:val="center"/>
        <w:tblLook w:val="04A0" w:firstRow="1" w:lastRow="0" w:firstColumn="1" w:lastColumn="0" w:noHBand="0" w:noVBand="1"/>
      </w:tblPr>
      <w:tblGrid>
        <w:gridCol w:w="10224"/>
      </w:tblGrid>
      <w:tr w:rsidR="00B129C0" w14:paraId="1E3E8885" w14:textId="77777777">
        <w:trPr>
          <w:jc w:val="center"/>
        </w:trPr>
        <w:tc>
          <w:tcPr>
            <w:tcW w:w="10224" w:type="dxa"/>
            <w:tcBorders>
              <w:top w:val="single" w:sz="8" w:space="0" w:color="BFBFBF"/>
              <w:left w:val="single" w:sz="8" w:space="0" w:color="BFBFBF"/>
              <w:bottom w:val="single" w:sz="8" w:space="0" w:color="BFBFBF"/>
              <w:right w:val="single" w:sz="8" w:space="0" w:color="BFBFBF"/>
            </w:tcBorders>
            <w:shd w:val="clear" w:color="auto" w:fill="F7F7F7"/>
            <w:tcMar>
              <w:top w:w="220" w:type="dxa"/>
              <w:left w:w="160" w:type="dxa"/>
              <w:bottom w:w="220" w:type="dxa"/>
              <w:right w:w="160" w:type="dxa"/>
            </w:tcMar>
          </w:tcPr>
          <w:p w14:paraId="286DFAE2" w14:textId="77777777" w:rsidR="00B129C0" w:rsidRDefault="00B03504">
            <w:r>
              <w:rPr>
                <w:noProof/>
              </w:rPr>
              <w:drawing>
                <wp:inline distT="0" distB="0" distL="0" distR="0" wp14:anchorId="3B43D5B4" wp14:editId="346A270B">
                  <wp:extent cx="5029200" cy="2684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cked_user_error.png"/>
                          <pic:cNvPicPr/>
                        </pic:nvPicPr>
                        <pic:blipFill>
                          <a:blip r:embed="rId9"/>
                          <a:stretch>
                            <a:fillRect/>
                          </a:stretch>
                        </pic:blipFill>
                        <pic:spPr>
                          <a:xfrm>
                            <a:off x="0" y="0"/>
                            <a:ext cx="5029200" cy="2684859"/>
                          </a:xfrm>
                          <a:prstGeom prst="rect">
                            <a:avLst/>
                          </a:prstGeom>
                        </pic:spPr>
                      </pic:pic>
                    </a:graphicData>
                  </a:graphic>
                </wp:inline>
              </w:drawing>
            </w:r>
          </w:p>
        </w:tc>
      </w:tr>
    </w:tbl>
    <w:p w14:paraId="600816AE" w14:textId="77777777" w:rsidR="00B129C0" w:rsidRDefault="00B129C0">
      <w:pPr>
        <w:spacing w:after="60"/>
      </w:pPr>
    </w:p>
    <w:tbl>
      <w:tblPr>
        <w:tblW w:w="0" w:type="auto"/>
        <w:jc w:val="center"/>
        <w:tblLook w:val="04A0" w:firstRow="1" w:lastRow="0" w:firstColumn="1" w:lastColumn="0" w:noHBand="0" w:noVBand="1"/>
      </w:tblPr>
      <w:tblGrid>
        <w:gridCol w:w="10224"/>
      </w:tblGrid>
      <w:tr w:rsidR="00B129C0" w14:paraId="08234175" w14:textId="77777777">
        <w:trPr>
          <w:jc w:val="center"/>
        </w:trPr>
        <w:tc>
          <w:tcPr>
            <w:tcW w:w="10224" w:type="dxa"/>
            <w:tcBorders>
              <w:top w:val="single" w:sz="8" w:space="0" w:color="BFBFBF"/>
              <w:left w:val="single" w:sz="8" w:space="0" w:color="BFBFBF"/>
              <w:bottom w:val="single" w:sz="8" w:space="0" w:color="BFBFBF"/>
              <w:right w:val="single" w:sz="8" w:space="0" w:color="BFBFBF"/>
            </w:tcBorders>
            <w:shd w:val="clear" w:color="auto" w:fill="F7F7F7"/>
            <w:tcMar>
              <w:top w:w="220" w:type="dxa"/>
              <w:left w:w="160" w:type="dxa"/>
              <w:bottom w:w="220" w:type="dxa"/>
              <w:right w:w="160" w:type="dxa"/>
            </w:tcMar>
          </w:tcPr>
          <w:p w14:paraId="315AEC2D" w14:textId="77777777" w:rsidR="00B129C0" w:rsidRDefault="00B03504">
            <w:r>
              <w:rPr>
                <w:noProof/>
              </w:rPr>
              <w:lastRenderedPageBreak/>
              <w:drawing>
                <wp:inline distT="0" distB="0" distL="0" distR="0" wp14:anchorId="6768A3DD" wp14:editId="34635171">
                  <wp:extent cx="5029200" cy="2684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out_returned_to_login.png"/>
                          <pic:cNvPicPr/>
                        </pic:nvPicPr>
                        <pic:blipFill>
                          <a:blip r:embed="rId10"/>
                          <a:stretch>
                            <a:fillRect/>
                          </a:stretch>
                        </pic:blipFill>
                        <pic:spPr>
                          <a:xfrm>
                            <a:off x="0" y="0"/>
                            <a:ext cx="5029200" cy="2684859"/>
                          </a:xfrm>
                          <a:prstGeom prst="rect">
                            <a:avLst/>
                          </a:prstGeom>
                        </pic:spPr>
                      </pic:pic>
                    </a:graphicData>
                  </a:graphic>
                </wp:inline>
              </w:drawing>
            </w:r>
          </w:p>
        </w:tc>
      </w:tr>
    </w:tbl>
    <w:p w14:paraId="4B92E771" w14:textId="77777777" w:rsidR="00B129C0" w:rsidRDefault="00B129C0">
      <w:pPr>
        <w:spacing w:after="60"/>
      </w:pPr>
    </w:p>
    <w:tbl>
      <w:tblPr>
        <w:tblW w:w="0" w:type="auto"/>
        <w:jc w:val="center"/>
        <w:tblLook w:val="04A0" w:firstRow="1" w:lastRow="0" w:firstColumn="1" w:lastColumn="0" w:noHBand="0" w:noVBand="1"/>
      </w:tblPr>
      <w:tblGrid>
        <w:gridCol w:w="10224"/>
      </w:tblGrid>
      <w:tr w:rsidR="00B129C0" w14:paraId="20F907A3" w14:textId="77777777">
        <w:trPr>
          <w:jc w:val="center"/>
        </w:trPr>
        <w:tc>
          <w:tcPr>
            <w:tcW w:w="10224" w:type="dxa"/>
            <w:tcBorders>
              <w:top w:val="single" w:sz="8" w:space="0" w:color="BFBFBF"/>
              <w:left w:val="single" w:sz="8" w:space="0" w:color="BFBFBF"/>
              <w:bottom w:val="single" w:sz="8" w:space="0" w:color="BFBFBF"/>
              <w:right w:val="single" w:sz="8" w:space="0" w:color="BFBFBF"/>
            </w:tcBorders>
            <w:shd w:val="clear" w:color="auto" w:fill="F7F7F7"/>
            <w:tcMar>
              <w:top w:w="220" w:type="dxa"/>
              <w:left w:w="160" w:type="dxa"/>
              <w:bottom w:w="220" w:type="dxa"/>
              <w:right w:w="160" w:type="dxa"/>
            </w:tcMar>
          </w:tcPr>
          <w:p w14:paraId="5DC5ADE5" w14:textId="77777777" w:rsidR="00B129C0" w:rsidRDefault="00B03504">
            <w:pPr>
              <w:jc w:val="center"/>
            </w:pPr>
            <w:r>
              <w:rPr>
                <w:b/>
                <w:sz w:val="24"/>
              </w:rPr>
              <w:t>[ Insert console_output.png here ]</w:t>
            </w:r>
          </w:p>
          <w:p w14:paraId="03AD0DDA" w14:textId="77777777" w:rsidR="00B129C0" w:rsidRDefault="00B03504">
            <w:pPr>
              <w:jc w:val="center"/>
            </w:pPr>
            <w:r>
              <w:rPr>
                <w:i/>
                <w:sz w:val="21"/>
              </w:rPr>
              <w:t>Screenshot 4: PyTest terminal output showing the executed POM test cases.</w:t>
            </w:r>
          </w:p>
        </w:tc>
      </w:tr>
    </w:tbl>
    <w:p w14:paraId="0CA6CED6" w14:textId="77777777" w:rsidR="00B129C0" w:rsidRDefault="00B129C0">
      <w:pPr>
        <w:spacing w:after="60"/>
      </w:pPr>
    </w:p>
    <w:p w14:paraId="76599A51" w14:textId="77777777" w:rsidR="00B129C0" w:rsidRDefault="00B03504">
      <w:pPr>
        <w:pStyle w:val="Heading1"/>
      </w:pPr>
      <w:r>
        <w:t>7. Brief Result, Observation, and Conclusion</w:t>
      </w:r>
    </w:p>
    <w:p w14:paraId="66820691" w14:textId="77777777" w:rsidR="00B129C0" w:rsidRDefault="00B03504">
      <w:pPr>
        <w:pStyle w:val="Heading2"/>
      </w:pPr>
      <w:r>
        <w:t>Result</w:t>
      </w:r>
    </w:p>
    <w:tbl>
      <w:tblPr>
        <w:tblW w:w="0" w:type="auto"/>
        <w:jc w:val="center"/>
        <w:tblLook w:val="04A0" w:firstRow="1" w:lastRow="0" w:firstColumn="1" w:lastColumn="0" w:noHBand="0" w:noVBand="1"/>
      </w:tblPr>
      <w:tblGrid>
        <w:gridCol w:w="2556"/>
        <w:gridCol w:w="2556"/>
        <w:gridCol w:w="2556"/>
        <w:gridCol w:w="2556"/>
      </w:tblGrid>
      <w:tr w:rsidR="00B129C0" w14:paraId="15115D9A" w14:textId="77777777">
        <w:trPr>
          <w:tblHeader/>
          <w:jc w:val="center"/>
        </w:trPr>
        <w:tc>
          <w:tcPr>
            <w:tcW w:w="2556" w:type="dxa"/>
            <w:shd w:val="clear" w:color="auto" w:fill="D9E2F3"/>
            <w:tcMar>
              <w:top w:w="80" w:type="dxa"/>
              <w:left w:w="90" w:type="dxa"/>
              <w:bottom w:w="80" w:type="dxa"/>
              <w:right w:w="90" w:type="dxa"/>
            </w:tcMar>
          </w:tcPr>
          <w:p w14:paraId="2542CD4E" w14:textId="77777777" w:rsidR="00B129C0" w:rsidRDefault="00B03504">
            <w:r>
              <w:rPr>
                <w:b/>
              </w:rPr>
              <w:t>Test / Step</w:t>
            </w:r>
          </w:p>
        </w:tc>
        <w:tc>
          <w:tcPr>
            <w:tcW w:w="2556" w:type="dxa"/>
            <w:shd w:val="clear" w:color="auto" w:fill="D9E2F3"/>
            <w:tcMar>
              <w:top w:w="80" w:type="dxa"/>
              <w:left w:w="90" w:type="dxa"/>
              <w:bottom w:w="80" w:type="dxa"/>
              <w:right w:w="90" w:type="dxa"/>
            </w:tcMar>
          </w:tcPr>
          <w:p w14:paraId="0ECB0101" w14:textId="77777777" w:rsidR="00B129C0" w:rsidRDefault="00B03504">
            <w:r>
              <w:rPr>
                <w:b/>
              </w:rPr>
              <w:t>POM Component Used</w:t>
            </w:r>
          </w:p>
        </w:tc>
        <w:tc>
          <w:tcPr>
            <w:tcW w:w="2556" w:type="dxa"/>
            <w:shd w:val="clear" w:color="auto" w:fill="D9E2F3"/>
            <w:tcMar>
              <w:top w:w="80" w:type="dxa"/>
              <w:left w:w="90" w:type="dxa"/>
              <w:bottom w:w="80" w:type="dxa"/>
              <w:right w:w="90" w:type="dxa"/>
            </w:tcMar>
          </w:tcPr>
          <w:p w14:paraId="1CF24AC6" w14:textId="77777777" w:rsidR="00B129C0" w:rsidRDefault="00B03504">
            <w:r>
              <w:rPr>
                <w:b/>
              </w:rPr>
              <w:t>Expected Outcome</w:t>
            </w:r>
          </w:p>
        </w:tc>
        <w:tc>
          <w:tcPr>
            <w:tcW w:w="2556" w:type="dxa"/>
            <w:shd w:val="clear" w:color="auto" w:fill="D9E2F3"/>
            <w:tcMar>
              <w:top w:w="80" w:type="dxa"/>
              <w:left w:w="90" w:type="dxa"/>
              <w:bottom w:w="80" w:type="dxa"/>
              <w:right w:w="90" w:type="dxa"/>
            </w:tcMar>
          </w:tcPr>
          <w:p w14:paraId="162B4561" w14:textId="77777777" w:rsidR="00B129C0" w:rsidRDefault="00B03504">
            <w:r>
              <w:rPr>
                <w:b/>
              </w:rPr>
              <w:t>Status</w:t>
            </w:r>
          </w:p>
        </w:tc>
      </w:tr>
      <w:tr w:rsidR="00B129C0" w14:paraId="5184B396" w14:textId="77777777">
        <w:trPr>
          <w:jc w:val="center"/>
        </w:trPr>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56409BBC" w14:textId="77777777" w:rsidR="00B129C0" w:rsidRDefault="00B03504">
            <w:r>
              <w:t>1. Valid login</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07A35D62" w14:textId="77777777" w:rsidR="00B129C0" w:rsidRDefault="00B03504">
            <w:r>
              <w:t>LoginPage + InventoryPage</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2142232A" w14:textId="77777777" w:rsidR="00B129C0" w:rsidRDefault="00B03504">
            <w:r>
              <w:t>Products page opens and first product is Sauce Labs Backpack</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014BBC55" w14:textId="77777777" w:rsidR="00B129C0" w:rsidRDefault="00B03504">
            <w:r>
              <w:t>PASS / FAIL</w:t>
            </w:r>
          </w:p>
        </w:tc>
      </w:tr>
      <w:tr w:rsidR="00B129C0" w14:paraId="4090EE1D" w14:textId="77777777">
        <w:trPr>
          <w:jc w:val="center"/>
        </w:trPr>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6AEA6FDC" w14:textId="77777777" w:rsidR="00B129C0" w:rsidRDefault="00B03504">
            <w:r>
              <w:t>2. Locked user</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3ED24594" w14:textId="77777777" w:rsidR="00B129C0" w:rsidRDefault="00B03504">
            <w:r>
              <w:t>LoginPage</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23C425F2" w14:textId="77777777" w:rsidR="00B129C0" w:rsidRDefault="00B03504">
            <w:r>
              <w:t>Exact locked-user error is displayed</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36F06CF6" w14:textId="77777777" w:rsidR="00B129C0" w:rsidRDefault="00B03504">
            <w:r>
              <w:t>PASS / FAIL</w:t>
            </w:r>
          </w:p>
        </w:tc>
      </w:tr>
      <w:tr w:rsidR="00B129C0" w14:paraId="1E04436F" w14:textId="77777777">
        <w:trPr>
          <w:jc w:val="center"/>
        </w:trPr>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130B92B9" w14:textId="77777777" w:rsidR="00B129C0" w:rsidRDefault="00B03504">
            <w:r>
              <w:t>3. Logout flow</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3E0881EC" w14:textId="77777777" w:rsidR="00B129C0" w:rsidRDefault="00B03504">
            <w:r>
              <w:t>InventoryPage + LoginPage context</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676D15D8" w14:textId="77777777" w:rsidR="00B129C0" w:rsidRDefault="00B03504">
            <w:r>
              <w:t>Logout returns to login page</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5EEBFAE0" w14:textId="77777777" w:rsidR="00B129C0" w:rsidRDefault="00B03504">
            <w:r>
              <w:t>PASS / FAIL</w:t>
            </w:r>
          </w:p>
        </w:tc>
      </w:tr>
      <w:tr w:rsidR="00B129C0" w14:paraId="4FC6B628" w14:textId="77777777">
        <w:trPr>
          <w:jc w:val="center"/>
        </w:trPr>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249BCDEC" w14:textId="77777777" w:rsidR="00B129C0" w:rsidRDefault="00B03504">
            <w:r>
              <w:t>4. Screenshot evidence</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08378CFC" w14:textId="77777777" w:rsidR="00B129C0" w:rsidRDefault="00B03504">
            <w:r>
              <w:t>screenshot_a7</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56286681" w14:textId="77777777" w:rsidR="00B129C0" w:rsidRDefault="00B03504">
            <w:r>
              <w:t>Execution images saved using assignment-specific folder</w:t>
            </w:r>
          </w:p>
        </w:tc>
        <w:tc>
          <w:tcPr>
            <w:tcW w:w="2556" w:type="dxa"/>
            <w:tcBorders>
              <w:top w:val="single" w:sz="5" w:space="0" w:color="BFBFBF"/>
              <w:left w:val="single" w:sz="5" w:space="0" w:color="BFBFBF"/>
              <w:bottom w:val="single" w:sz="5" w:space="0" w:color="BFBFBF"/>
              <w:right w:val="single" w:sz="5" w:space="0" w:color="BFBFBF"/>
            </w:tcBorders>
            <w:tcMar>
              <w:top w:w="80" w:type="dxa"/>
              <w:left w:w="90" w:type="dxa"/>
              <w:bottom w:w="80" w:type="dxa"/>
              <w:right w:w="90" w:type="dxa"/>
            </w:tcMar>
          </w:tcPr>
          <w:p w14:paraId="66F13D3A" w14:textId="77777777" w:rsidR="00B129C0" w:rsidRDefault="00B03504">
            <w:r>
              <w:t>PASS / FAIL</w:t>
            </w:r>
          </w:p>
        </w:tc>
      </w:tr>
    </w:tbl>
    <w:p w14:paraId="1546FF71" w14:textId="77777777" w:rsidR="00B129C0" w:rsidRDefault="00B03504">
      <w:pPr>
        <w:pStyle w:val="Heading2"/>
      </w:pPr>
      <w:r>
        <w:t>Observation</w:t>
      </w:r>
    </w:p>
    <w:p w14:paraId="5FC23C89" w14:textId="77777777" w:rsidR="00B129C0" w:rsidRDefault="00B03504">
      <w:pPr>
        <w:pStyle w:val="ListBullet"/>
        <w:spacing w:after="40"/>
      </w:pPr>
      <w:r>
        <w:t>The tests no longer contain repeated username, password, login-button, menu, and logout locators.</w:t>
      </w:r>
    </w:p>
    <w:p w14:paraId="39992D3C" w14:textId="77777777" w:rsidR="00B129C0" w:rsidRDefault="00B03504">
      <w:pPr>
        <w:pStyle w:val="ListBullet"/>
        <w:spacing w:after="40"/>
      </w:pPr>
      <w:r>
        <w:t>When a UI selector changes, the relevant page class can be updated without rewriting the test assertions.</w:t>
      </w:r>
    </w:p>
    <w:p w14:paraId="44692BFE" w14:textId="77777777" w:rsidR="00B129C0" w:rsidRDefault="00B03504">
      <w:pPr>
        <w:pStyle w:val="ListBullet"/>
        <w:spacing w:after="40"/>
      </w:pPr>
      <w:r>
        <w:t>LoginPage and InventoryPage expose actions and state, while assignment7.py retains the test intent and assertions.</w:t>
      </w:r>
    </w:p>
    <w:p w14:paraId="11C976E8" w14:textId="77777777" w:rsidR="00B129C0" w:rsidRDefault="00B03504">
      <w:pPr>
        <w:pStyle w:val="ListBullet"/>
        <w:spacing w:after="40"/>
      </w:pPr>
      <w:r>
        <w:lastRenderedPageBreak/>
        <w:t>The browser lifecycle is centralized in the PyTest fixture, so each test receives a clean driver instance and the browser is closed in teardown.</w:t>
      </w:r>
    </w:p>
    <w:p w14:paraId="78E36EA1" w14:textId="77777777" w:rsidR="00B129C0" w:rsidRDefault="00B03504">
      <w:pPr>
        <w:pStyle w:val="Heading2"/>
      </w:pPr>
      <w:r>
        <w:t>Conclusion</w:t>
      </w:r>
    </w:p>
    <w:p w14:paraId="48181A36" w14:textId="77777777" w:rsidR="00B129C0" w:rsidRDefault="00B03504">
      <w:r>
        <w:t>The Tier 1 login scenarios were successfully reorganized into a Page Object Model structure. Locator definitions and UI methods are isolated inside LoginPage and InventoryPage, while assertions remain in the test layer. This separation makes the Selenium suite easier to read, reuse, and maintain when the web UI changes.</w:t>
      </w:r>
    </w:p>
    <w:sectPr w:rsidR="00B129C0"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2D0B" w14:textId="77777777" w:rsidR="00B03504" w:rsidRDefault="00B03504">
      <w:pPr>
        <w:spacing w:after="0" w:line="240" w:lineRule="auto"/>
      </w:pPr>
      <w:r>
        <w:separator/>
      </w:r>
    </w:p>
  </w:endnote>
  <w:endnote w:type="continuationSeparator" w:id="0">
    <w:p w14:paraId="350AB99F" w14:textId="77777777" w:rsidR="00B03504" w:rsidRDefault="00B03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F2CF" w14:textId="77777777" w:rsidR="00B129C0" w:rsidRDefault="00B03504">
    <w:pPr>
      <w:pStyle w:val="Footer"/>
      <w:jc w:val="center"/>
    </w:pPr>
    <w:r>
      <w:rPr>
        <w:sz w:val="18"/>
      </w:rPr>
      <w:t>Assignment 7 - Page Object Model (POM) Restructure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7BE8" w14:textId="77777777" w:rsidR="00B03504" w:rsidRDefault="00B03504">
      <w:pPr>
        <w:spacing w:after="0" w:line="240" w:lineRule="auto"/>
      </w:pPr>
      <w:r>
        <w:separator/>
      </w:r>
    </w:p>
  </w:footnote>
  <w:footnote w:type="continuationSeparator" w:id="0">
    <w:p w14:paraId="188833C2" w14:textId="77777777" w:rsidR="00B03504" w:rsidRDefault="00B035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65668">
    <w:abstractNumId w:val="8"/>
  </w:num>
  <w:num w:numId="2" w16cid:durableId="250897330">
    <w:abstractNumId w:val="6"/>
  </w:num>
  <w:num w:numId="3" w16cid:durableId="1189684096">
    <w:abstractNumId w:val="5"/>
  </w:num>
  <w:num w:numId="4" w16cid:durableId="1592157495">
    <w:abstractNumId w:val="4"/>
  </w:num>
  <w:num w:numId="5" w16cid:durableId="1667435320">
    <w:abstractNumId w:val="7"/>
  </w:num>
  <w:num w:numId="6" w16cid:durableId="1237401783">
    <w:abstractNumId w:val="3"/>
  </w:num>
  <w:num w:numId="7" w16cid:durableId="1018046385">
    <w:abstractNumId w:val="2"/>
  </w:num>
  <w:num w:numId="8" w16cid:durableId="1440178563">
    <w:abstractNumId w:val="1"/>
  </w:num>
  <w:num w:numId="9" w16cid:durableId="151001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27CC"/>
    <w:rsid w:val="00B03504"/>
    <w:rsid w:val="00B129C0"/>
    <w:rsid w:val="00B47730"/>
    <w:rsid w:val="00CB0664"/>
    <w:rsid w:val="00FC693F"/>
    <w:rsid w:val="00FE32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338E5F-828E-42E4-9046-BB7663B2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Sayantana Halder</cp:lastModifiedBy>
  <cp:revision>2</cp:revision>
  <dcterms:created xsi:type="dcterms:W3CDTF">2013-12-23T23:15:00Z</dcterms:created>
  <dcterms:modified xsi:type="dcterms:W3CDTF">2026-09-28T16:43:00Z</dcterms:modified>
  <cp:category/>
</cp:coreProperties>
</file>